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PocketSmart AI</w:t>
      </w:r>
    </w:p>
    <w:p>
      <w:pPr>
        <w:jc w:val="center"/>
      </w:pPr>
      <w:r>
        <w:rPr>
          <w:b/>
          <w:sz w:val="32"/>
        </w:rPr>
        <w:t>Your Smart Budget &amp; Recommendation Assistant</w:t>
      </w:r>
    </w:p>
    <w:p>
      <w:pPr>
        <w:jc w:val="center"/>
      </w:pPr>
      <w:r>
        <w:rPr>
          <w:b/>
          <w:sz w:val="26"/>
        </w:rPr>
        <w:t>FINAL PROJECT &amp; PROJECT OUTPUT</w:t>
      </w:r>
    </w:p>
    <w:p>
      <w:pPr>
        <w:jc w:val="center"/>
      </w:pPr>
      <w:r>
        <w:t>Home • Party • Jewelry</w:t>
        <w:br/>
        <w:t>Completed UI screens &amp; recommendation outputs</w:t>
      </w:r>
    </w:p>
    <w:p>
      <w:r>
        <w:t>This document presents the finished project experience—application screens, planner inputs, recommendation outputs, history, API response format and project structure—not the original documentation.</w:t>
      </w:r>
    </w:p>
    <w:p>
      <w:pPr>
        <w:pStyle w:val="Heading1"/>
      </w:pPr>
      <w:r>
        <w:t>1. Finished Project</w:t>
      </w:r>
    </w:p>
    <w:p>
      <w:r>
        <w:t>PocketSmart AI is presented as a single budget-aware assistant with three planning modules. The supplied project describes FastAPI integration, a Gemini recommendation layer, HTML/CSS/JavaScript/Jinja2 UI, authentication/session features and recommendation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Module</w:t>
            </w:r>
          </w:p>
        </w:tc>
        <w:tc>
          <w:tcPr>
            <w:tcW w:type="dxa" w:w="3360"/>
          </w:tcPr>
          <w:p>
            <w:r>
              <w:t>User input</w:t>
            </w:r>
          </w:p>
        </w:tc>
        <w:tc>
          <w:tcPr>
            <w:tcW w:type="dxa" w:w="3360"/>
          </w:tcPr>
          <w:p>
            <w:r>
              <w:t>Finished output</w:t>
            </w:r>
          </w:p>
        </w:tc>
      </w:tr>
      <w:tr>
        <w:tc>
          <w:tcPr>
            <w:tcW w:type="dxa" w:w="3360"/>
          </w:tcPr>
          <w:p>
            <w:r>
              <w:t>Home Interior</w:t>
            </w:r>
          </w:p>
        </w:tc>
        <w:tc>
          <w:tcPr>
            <w:tcW w:type="dxa" w:w="3360"/>
          </w:tcPr>
          <w:p>
            <w:r>
              <w:t>Budget, room, style, quantities</w:t>
            </w:r>
          </w:p>
        </w:tc>
        <w:tc>
          <w:tcPr>
            <w:tcW w:type="dxa" w:w="3360"/>
          </w:tcPr>
          <w:p>
            <w:r>
              <w:t>Furniture, decor and lighting recommendations</w:t>
            </w:r>
          </w:p>
        </w:tc>
      </w:tr>
      <w:tr>
        <w:tc>
          <w:tcPr>
            <w:tcW w:type="dxa" w:w="3360"/>
          </w:tcPr>
          <w:p>
            <w:r>
              <w:t>Party Planner</w:t>
            </w:r>
          </w:p>
        </w:tc>
        <w:tc>
          <w:tcPr>
            <w:tcW w:type="dxa" w:w="3360"/>
          </w:tcPr>
          <w:p>
            <w:r>
              <w:t>Budget, guests, event, venue</w:t>
            </w:r>
          </w:p>
        </w:tc>
        <w:tc>
          <w:tcPr>
            <w:tcW w:type="dxa" w:w="3360"/>
          </w:tcPr>
          <w:p>
            <w:r>
              <w:t>Food/catering, venue and decoration plan</w:t>
            </w:r>
          </w:p>
        </w:tc>
      </w:tr>
      <w:tr>
        <w:tc>
          <w:tcPr>
            <w:tcW w:type="dxa" w:w="3360"/>
          </w:tcPr>
          <w:p>
            <w:r>
              <w:t>Jewelry Planner</w:t>
            </w:r>
          </w:p>
        </w:tc>
        <w:tc>
          <w:tcPr>
            <w:tcW w:type="dxa" w:w="3360"/>
          </w:tcPr>
          <w:p>
            <w:r>
              <w:t>Budget, occasion, style, optional outfit image</w:t>
            </w:r>
          </w:p>
        </w:tc>
        <w:tc>
          <w:tcPr>
            <w:tcW w:type="dxa" w:w="3360"/>
          </w:tcPr>
          <w:p>
            <w:r>
              <w:t>Style-matched jewelry recommendations</w:t>
            </w:r>
          </w:p>
        </w:tc>
      </w:tr>
      <w:tr>
        <w:tc>
          <w:tcPr>
            <w:tcW w:type="dxa" w:w="3360"/>
          </w:tcPr>
          <w:p>
            <w:r>
              <w:t>Account</w:t>
            </w:r>
          </w:p>
        </w:tc>
        <w:tc>
          <w:tcPr>
            <w:tcW w:type="dxa" w:w="3360"/>
          </w:tcPr>
          <w:p>
            <w:r>
              <w:t>Register / Login</w:t>
            </w:r>
          </w:p>
        </w:tc>
        <w:tc>
          <w:tcPr>
            <w:tcW w:type="dxa" w:w="3360"/>
          </w:tcPr>
          <w:p>
            <w:r>
              <w:t>Dashboard, session and saved history</w:t>
            </w:r>
          </w:p>
        </w:tc>
      </w:tr>
    </w:tbl>
    <w:p>
      <w:pPr>
        <w:pStyle w:val="Heading2"/>
      </w:pPr>
      <w:r>
        <w:t>Core API flow</w:t>
      </w:r>
    </w:p>
    <w:p>
      <w:pPr>
        <w:pStyle w:val="ListBullet"/>
      </w:pPr>
      <w:r>
        <w:t>/register — Create account</w:t>
      </w:r>
    </w:p>
    <w:p>
      <w:pPr>
        <w:pStyle w:val="ListBullet"/>
      </w:pPr>
      <w:r>
        <w:t>/login — Authenticate user</w:t>
      </w:r>
    </w:p>
    <w:p>
      <w:pPr>
        <w:pStyle w:val="ListBullet"/>
      </w:pPr>
      <w:r>
        <w:t>/logout — End session</w:t>
      </w:r>
    </w:p>
    <w:p>
      <w:pPr>
        <w:pStyle w:val="ListBullet"/>
      </w:pPr>
      <w:r>
        <w:t>/generate-home — Generate home recommendations</w:t>
      </w:r>
    </w:p>
    <w:p>
      <w:pPr>
        <w:pStyle w:val="ListBullet"/>
      </w:pPr>
      <w:r>
        <w:t>/generate-party — Generate party recommendations</w:t>
      </w:r>
    </w:p>
    <w:p>
      <w:pPr>
        <w:pStyle w:val="ListBullet"/>
      </w:pPr>
      <w:r>
        <w:t>/generate-jewelry — Generate jewelry recommendations with optional image input</w:t>
      </w:r>
    </w:p>
    <w:p>
      <w:pPr>
        <w:pStyle w:val="ListBullet"/>
      </w:pPr>
      <w:r>
        <w:t>/recommendations-details — Return detailed recommendation data</w:t>
      </w:r>
    </w:p>
    <w:p>
      <w:pPr>
        <w:pStyle w:val="ListBullet"/>
      </w:pPr>
      <w:r>
        <w:t>/history — Retrieve previous recommendation activity</w:t>
      </w:r>
    </w:p>
    <w:p>
      <w:pPr>
        <w:pStyle w:val="Heading1"/>
      </w:pPr>
      <w:r>
        <w:t>2. Application Screens — Finished Look</w:t>
      </w:r>
    </w:p>
    <w:p>
      <w:r>
        <w:t>Presentation-ready screens matching the functionality described in the supplied project.</w:t>
      </w:r>
    </w:p>
    <w:p>
      <w:pPr>
        <w:pStyle w:val="Heading2"/>
      </w:pPr>
      <w:r>
        <w:t>HOME PAGE</w:t>
      </w:r>
    </w:p>
    <w:p>
      <w:pPr>
        <w:pStyle w:val="ListBullet"/>
      </w:pPr>
      <w:r>
        <w:t>PocketSmart AI — Plan smarter. Spend within budget.</w:t>
      </w:r>
    </w:p>
    <w:p>
      <w:pPr>
        <w:pStyle w:val="ListBullet"/>
      </w:pPr>
      <w:r>
        <w:t>Planner cards: Home Interior • Party • Jewelry</w:t>
      </w:r>
    </w:p>
    <w:p>
      <w:pPr>
        <w:pStyle w:val="ListBullet"/>
      </w:pPr>
      <w:r>
        <w:t>Primary action: Start Planning</w:t>
      </w:r>
    </w:p>
    <w:p>
      <w:pPr>
        <w:pStyle w:val="ListBullet"/>
      </w:pPr>
      <w:r>
        <w:t>Secondary action: Login / Register</w:t>
      </w:r>
    </w:p>
    <w:p>
      <w:pPr>
        <w:pStyle w:val="Heading2"/>
      </w:pPr>
      <w:r>
        <w:t>LOGIN / REGISTER</w:t>
      </w:r>
    </w:p>
    <w:p>
      <w:pPr>
        <w:pStyle w:val="ListBullet"/>
      </w:pPr>
      <w:r>
        <w:t>Secure access to personalized planning.</w:t>
      </w:r>
    </w:p>
    <w:p>
      <w:pPr>
        <w:pStyle w:val="ListBullet"/>
      </w:pPr>
      <w:r>
        <w:t>Email: user@example.com</w:t>
      </w:r>
    </w:p>
    <w:p>
      <w:pPr>
        <w:pStyle w:val="ListBullet"/>
      </w:pPr>
      <w:r>
        <w:t>Password: ••••••••</w:t>
      </w:r>
    </w:p>
    <w:p>
      <w:pPr>
        <w:pStyle w:val="ListBullet"/>
      </w:pPr>
      <w:r>
        <w:t>Action: Login</w:t>
      </w:r>
    </w:p>
    <w:p>
      <w:pPr>
        <w:pStyle w:val="ListBullet"/>
      </w:pPr>
      <w:r>
        <w:t>New user: Create account</w:t>
      </w:r>
    </w:p>
    <w:p>
      <w:pPr>
        <w:pStyle w:val="Heading2"/>
      </w:pPr>
      <w:r>
        <w:t>USER DASHBOARD</w:t>
      </w:r>
    </w:p>
    <w:p>
      <w:pPr>
        <w:pStyle w:val="ListBullet"/>
      </w:pPr>
      <w:r>
        <w:t>Welcome back — your planning activity in one place.</w:t>
      </w:r>
    </w:p>
    <w:p>
      <w:pPr>
        <w:pStyle w:val="ListBullet"/>
      </w:pPr>
      <w:r>
        <w:t>Quick actions: Home Planner | Party Planner | Jewelry Planner</w:t>
      </w:r>
    </w:p>
    <w:p>
      <w:pPr>
        <w:pStyle w:val="ListBullet"/>
      </w:pPr>
      <w:r>
        <w:t>Recent plans: Home setup ₹25,000 • Birthday ₹15,000 • Jewelry ₹8,000</w:t>
      </w:r>
    </w:p>
    <w:p>
      <w:pPr>
        <w:pStyle w:val="ListBullet"/>
      </w:pPr>
      <w:r>
        <w:t>History: View previous recommendations</w:t>
      </w:r>
    </w:p>
    <w:p>
      <w:pPr>
        <w:pStyle w:val="Heading1"/>
      </w:pPr>
      <w:r>
        <w:t>3. Home Interior — Input &amp; Output</w:t>
      </w:r>
    </w:p>
    <w:p>
      <w:pPr>
        <w:pStyle w:val="Heading2"/>
      </w:pPr>
      <w:r>
        <w:t>HOME BUDGET PLANNER</w:t>
      </w:r>
    </w:p>
    <w:p>
      <w:pPr>
        <w:pStyle w:val="ListBullet"/>
      </w:pPr>
      <w:r>
        <w:t>Create a room plan without exceeding your budget.</w:t>
      </w:r>
    </w:p>
    <w:p>
      <w:pPr>
        <w:pStyle w:val="ListBullet"/>
      </w:pPr>
      <w:r>
        <w:t>Budget: ₹25,000</w:t>
      </w:r>
    </w:p>
    <w:p>
      <w:pPr>
        <w:pStyle w:val="ListBullet"/>
      </w:pPr>
      <w:r>
        <w:t>Room: Living Room</w:t>
      </w:r>
    </w:p>
    <w:p>
      <w:pPr>
        <w:pStyle w:val="ListBullet"/>
      </w:pPr>
      <w:r>
        <w:t>Style: Modern Minimal</w:t>
      </w:r>
    </w:p>
    <w:p>
      <w:pPr>
        <w:pStyle w:val="ListBullet"/>
      </w:pPr>
      <w:r>
        <w:t>Items: Lighting: 2 • Fan: 1 • Decor: 4</w:t>
      </w:r>
    </w:p>
    <w:p>
      <w:pPr>
        <w:pStyle w:val="ListBullet"/>
      </w:pPr>
      <w:r>
        <w:t>Submit: Generate Home Recommendations</w:t>
      </w:r>
    </w:p>
    <w:p>
      <w:pPr>
        <w:pStyle w:val="Heading2"/>
      </w:pPr>
      <w:r>
        <w:t>HOME RECOMMENDATIONS</w:t>
      </w:r>
    </w:p>
    <w:p>
      <w:pPr>
        <w:pStyle w:val="ListBullet"/>
      </w:pPr>
      <w:r>
        <w:t>Budget-aware result set</w:t>
      </w:r>
    </w:p>
    <w:p>
      <w:pPr>
        <w:pStyle w:val="ListBullet"/>
      </w:pPr>
      <w:r>
        <w:t>Budget: ₹25,000</w:t>
      </w:r>
    </w:p>
    <w:p>
      <w:pPr>
        <w:pStyle w:val="ListBullet"/>
      </w:pPr>
      <w:r>
        <w:t>Estimated total: ₹23,750</w:t>
      </w:r>
    </w:p>
    <w:p>
      <w:pPr>
        <w:pStyle w:val="ListBullet"/>
      </w:pPr>
      <w:r>
        <w:t>LED ceiling lights — ₹2,400 — Amazon / IKEA</w:t>
      </w:r>
    </w:p>
    <w:p>
      <w:pPr>
        <w:pStyle w:val="ListBullet"/>
      </w:pPr>
      <w:r>
        <w:t>Ceiling fan — ₹3,800 — Amazon</w:t>
      </w:r>
    </w:p>
    <w:p>
      <w:pPr>
        <w:pStyle w:val="ListBullet"/>
      </w:pPr>
      <w:r>
        <w:t>Compact coffee table — ₹6,500 — IKEA</w:t>
      </w:r>
    </w:p>
    <w:p>
      <w:pPr>
        <w:pStyle w:val="ListBullet"/>
      </w:pPr>
      <w:r>
        <w:t>Wall art set — ₹2,250 — Amazon</w:t>
      </w:r>
    </w:p>
    <w:p>
      <w:pPr>
        <w:pStyle w:val="ListBullet"/>
      </w:pPr>
      <w:r>
        <w:t>Decorative plants + planters — ₹3,800</w:t>
      </w:r>
    </w:p>
    <w:p>
      <w:pPr>
        <w:pStyle w:val="ListBullet"/>
      </w:pPr>
      <w:r>
        <w:t>Reserve / contingency — ₹5,000</w:t>
      </w:r>
    </w:p>
    <w:p>
      <w:r>
        <w:t>Representative output values are illustrative UI results for the finished project experience; they are not live marketplace prices.</w:t>
      </w:r>
    </w:p>
    <w:p>
      <w:pPr>
        <w:pStyle w:val="Heading1"/>
      </w:pPr>
      <w:r>
        <w:t>4. Party Planner — Input &amp; Output</w:t>
      </w:r>
    </w:p>
    <w:p>
      <w:pPr>
        <w:pStyle w:val="Heading2"/>
      </w:pPr>
      <w:r>
        <w:t>PARTY BUDGET PLANNER</w:t>
      </w:r>
    </w:p>
    <w:p>
      <w:pPr>
        <w:pStyle w:val="ListBullet"/>
      </w:pPr>
      <w:r>
        <w:t>Build a practical event package around a fixed budget.</w:t>
      </w:r>
    </w:p>
    <w:p>
      <w:pPr>
        <w:pStyle w:val="ListBullet"/>
      </w:pPr>
      <w:r>
        <w:t>Budget: ₹15,000</w:t>
      </w:r>
    </w:p>
    <w:p>
      <w:pPr>
        <w:pStyle w:val="ListBullet"/>
      </w:pPr>
      <w:r>
        <w:t>Guests: 30</w:t>
      </w:r>
    </w:p>
    <w:p>
      <w:pPr>
        <w:pStyle w:val="ListBullet"/>
      </w:pPr>
      <w:r>
        <w:t>Event: Birthday</w:t>
      </w:r>
    </w:p>
    <w:p>
      <w:pPr>
        <w:pStyle w:val="ListBullet"/>
      </w:pPr>
      <w:r>
        <w:t>Venue: Dindigul</w:t>
      </w:r>
    </w:p>
    <w:p>
      <w:pPr>
        <w:pStyle w:val="ListBullet"/>
      </w:pPr>
      <w:r>
        <w:t>Submit: Generate Party Recommendations</w:t>
      </w:r>
    </w:p>
    <w:p>
      <w:pPr>
        <w:pStyle w:val="Heading2"/>
      </w:pPr>
      <w:r>
        <w:t>PARTY RECOMMENDATIONS</w:t>
      </w:r>
    </w:p>
    <w:p>
      <w:pPr>
        <w:pStyle w:val="ListBullet"/>
      </w:pPr>
      <w:r>
        <w:t>Budget allocation and options</w:t>
      </w:r>
    </w:p>
    <w:p>
      <w:pPr>
        <w:pStyle w:val="ListBullet"/>
      </w:pPr>
      <w:r>
        <w:t>Budget: ₹15,000</w:t>
      </w:r>
    </w:p>
    <w:p>
      <w:pPr>
        <w:pStyle w:val="ListBullet"/>
      </w:pPr>
      <w:r>
        <w:t>Estimated plan: ₹14,700</w:t>
      </w:r>
    </w:p>
    <w:p>
      <w:pPr>
        <w:pStyle w:val="ListBullet"/>
      </w:pPr>
      <w:r>
        <w:t>Food / catering — ₹7,500 — Swiggy / Zomato</w:t>
      </w:r>
    </w:p>
    <w:p>
      <w:pPr>
        <w:pStyle w:val="ListBullet"/>
      </w:pPr>
      <w:r>
        <w:t>Venue — ₹3,000 — local venue option</w:t>
      </w:r>
    </w:p>
    <w:p>
      <w:pPr>
        <w:pStyle w:val="ListBullet"/>
      </w:pPr>
      <w:r>
        <w:t>Decoration — ₹2,200 — Amazon / local vendor</w:t>
      </w:r>
    </w:p>
    <w:p>
      <w:pPr>
        <w:pStyle w:val="ListBullet"/>
      </w:pPr>
      <w:r>
        <w:t>Cake / dessert — ₹1,500</w:t>
      </w:r>
    </w:p>
    <w:p>
      <w:pPr>
        <w:pStyle w:val="ListBullet"/>
      </w:pPr>
      <w:r>
        <w:t>Contingency — ₹500</w:t>
      </w:r>
    </w:p>
    <w:p>
      <w:r>
        <w:t>The supplied project describes party recommendations covering catering/food, venue and decoration, with Swiggy, Zomato and OYO referenced as possible sources.</w:t>
      </w:r>
    </w:p>
    <w:p>
      <w:pPr>
        <w:pStyle w:val="Heading1"/>
      </w:pPr>
      <w:r>
        <w:t>5. Jewelry Planner — Input &amp; Output</w:t>
      </w:r>
    </w:p>
    <w:p>
      <w:pPr>
        <w:pStyle w:val="Heading2"/>
      </w:pPr>
      <w:r>
        <w:t>JEWELRY BUDGET PLANNER</w:t>
      </w:r>
    </w:p>
    <w:p>
      <w:pPr>
        <w:pStyle w:val="ListBullet"/>
      </w:pPr>
      <w:r>
        <w:t>Match jewelry to occasion, style and optional outfit image.</w:t>
      </w:r>
    </w:p>
    <w:p>
      <w:pPr>
        <w:pStyle w:val="ListBullet"/>
      </w:pPr>
      <w:r>
        <w:t>Budget: ₹8,000</w:t>
      </w:r>
    </w:p>
    <w:p>
      <w:pPr>
        <w:pStyle w:val="ListBullet"/>
      </w:pPr>
      <w:r>
        <w:t>Occasion: Wedding Reception</w:t>
      </w:r>
    </w:p>
    <w:p>
      <w:pPr>
        <w:pStyle w:val="ListBullet"/>
      </w:pPr>
      <w:r>
        <w:t>Style: Elegant / Traditional</w:t>
      </w:r>
    </w:p>
    <w:p>
      <w:pPr>
        <w:pStyle w:val="ListBullet"/>
      </w:pPr>
      <w:r>
        <w:t>Outfit image: Uploaded</w:t>
      </w:r>
    </w:p>
    <w:p>
      <w:pPr>
        <w:pStyle w:val="ListBullet"/>
      </w:pPr>
      <w:r>
        <w:t>Submit: Generate Jewelry Recommendations</w:t>
      </w:r>
    </w:p>
    <w:p>
      <w:pPr>
        <w:pStyle w:val="Heading2"/>
      </w:pPr>
      <w:r>
        <w:t>JEWELRY RECOMMENDATIONS</w:t>
      </w:r>
    </w:p>
    <w:p>
      <w:pPr>
        <w:pStyle w:val="ListBullet"/>
      </w:pPr>
      <w:r>
        <w:t>Image-aware style matching</w:t>
      </w:r>
    </w:p>
    <w:p>
      <w:pPr>
        <w:pStyle w:val="ListBullet"/>
      </w:pPr>
      <w:r>
        <w:t>Budget: ₹8,000</w:t>
      </w:r>
    </w:p>
    <w:p>
      <w:pPr>
        <w:pStyle w:val="ListBullet"/>
      </w:pPr>
      <w:r>
        <w:t>Style match: Traditional + elegant</w:t>
      </w:r>
    </w:p>
    <w:p>
      <w:pPr>
        <w:pStyle w:val="ListBullet"/>
      </w:pPr>
      <w:r>
        <w:t>Gold-tone jhumka — ₹1,999 — Amazon / Flipkart</w:t>
      </w:r>
    </w:p>
    <w:p>
      <w:pPr>
        <w:pStyle w:val="ListBullet"/>
      </w:pPr>
      <w:r>
        <w:t>Layered necklace — ₹2,499 — Amazon</w:t>
      </w:r>
    </w:p>
    <w:p>
      <w:pPr>
        <w:pStyle w:val="ListBullet"/>
      </w:pPr>
      <w:r>
        <w:t>Bangle set — ₹1,499 — Flipkart</w:t>
      </w:r>
    </w:p>
    <w:p>
      <w:pPr>
        <w:pStyle w:val="ListBullet"/>
      </w:pPr>
      <w:r>
        <w:t>Stone-studded ring — ₹999</w:t>
      </w:r>
    </w:p>
    <w:p>
      <w:pPr>
        <w:pStyle w:val="ListBullet"/>
      </w:pPr>
      <w:r>
        <w:t>Balance — ₹1,004</w:t>
      </w:r>
    </w:p>
    <w:p>
      <w:r>
        <w:t>The supplied project specifically describes optional outfit-image input for color coordination and aesthetics in the Jewelry Planner.</w:t>
      </w:r>
    </w:p>
    <w:p>
      <w:pPr>
        <w:pStyle w:val="Heading1"/>
      </w:pPr>
      <w:r>
        <w:t>6. Recommendation History &amp; API Output</w:t>
      </w:r>
    </w:p>
    <w:p>
      <w:pPr>
        <w:pStyle w:val="ListBullet"/>
      </w:pPr>
      <w:r>
        <w:t>01 Home — Living Room — ₹25,000</w:t>
      </w:r>
    </w:p>
    <w:p>
      <w:pPr>
        <w:pStyle w:val="ListBullet"/>
      </w:pPr>
      <w:r>
        <w:t>02 Party — Birthday — 30 guests — ₹15,000</w:t>
      </w:r>
    </w:p>
    <w:p>
      <w:pPr>
        <w:pStyle w:val="ListBullet"/>
      </w:pPr>
      <w:r>
        <w:t>03 Jewelry — Reception — ₹8,000</w:t>
      </w:r>
    </w:p>
    <w:p>
      <w:r>
        <w:t>Representative JSON response:</w:t>
      </w:r>
    </w:p>
    <w:p>
      <w:pPr/>
      <w:r>
        <w:rPr>
          <w:rFonts w:ascii="Consolas" w:hAnsi="Consolas"/>
          <w:sz w:val="18"/>
        </w:rPr>
        <w:t>{</w:t>
        <w:br/>
        <w:t xml:space="preserve">  "status": "success",</w:t>
        <w:br/>
        <w:t xml:space="preserve">  "planner": "home",</w:t>
        <w:br/>
        <w:t xml:space="preserve">  "budget": 25000,</w:t>
        <w:br/>
        <w:t xml:space="preserve">  "estimated_total": 23750,</w:t>
        <w:br/>
        <w:t xml:space="preserve">  "recommendations": [</w:t>
        <w:br/>
        <w:t xml:space="preserve">    {"item":"LED ceiling lights","price":2400,"platform":"Amazon"},</w:t>
        <w:br/>
        <w:t xml:space="preserve">    {"item":"Ceiling fan","price":3800,"platform":"Amazon"},</w:t>
        <w:br/>
        <w:t xml:space="preserve">    {"item":"Compact coffee table","price":6500,"platform":"IKEA"},</w:t>
        <w:br/>
        <w:t xml:space="preserve">    {"item":"Wall art set","price":2250,"platform":"Amazon"}</w:t>
        <w:br/>
        <w:t xml:space="preserve">  ]</w:t>
        <w:br/>
        <w:t>}</w:t>
      </w:r>
    </w:p>
    <w:p>
      <w:r>
        <w:t>The project document describes structured recommendation results, platform-specific suggestions, user sessions and recommendation history. The JSON above is a representative finished-output format for the project flow.</w:t>
      </w:r>
    </w:p>
    <w:p>
      <w:pPr>
        <w:pStyle w:val="Heading1"/>
      </w:pPr>
      <w:r>
        <w:t>7. Finished Project Structure</w:t>
      </w:r>
    </w:p>
    <w:p>
      <w:r>
        <w:rPr>
          <w:rFonts w:ascii="Consolas" w:hAnsi="Consolas"/>
          <w:sz w:val="18"/>
        </w:rPr>
        <w:t>PocketSmart-AI/</w:t>
        <w:br/>
        <w:t>├── main.py</w:t>
        <w:br/>
        <w:t>├── gemini_utils.py</w:t>
        <w:br/>
        <w:t>├── requirements.txt</w:t>
        <w:br/>
        <w:t>├── .env</w:t>
        <w:br/>
        <w:t>├── README.md</w:t>
        <w:br/>
        <w:t>├── models/</w:t>
        <w:br/>
        <w:t>│   ├── user.py</w:t>
        <w:br/>
        <w:t>│   └── recommendation.py</w:t>
        <w:br/>
        <w:t>├── routes/</w:t>
        <w:br/>
        <w:t>│   ├── auth.py</w:t>
        <w:br/>
        <w:t>│   ├── home.py</w:t>
        <w:br/>
        <w:t>│   ├── party.py</w:t>
        <w:br/>
        <w:t>│   └── jewelry.py</w:t>
        <w:br/>
        <w:t>├── services/</w:t>
        <w:br/>
        <w:t>│   ├── auth_service.py</w:t>
        <w:br/>
        <w:t>│   ├── recommendation_service.py</w:t>
        <w:br/>
        <w:t>│   └── marketplace_service.py</w:t>
        <w:br/>
        <w:t>├── templates/</w:t>
        <w:br/>
        <w:t>│   ├── index.html</w:t>
        <w:br/>
        <w:t>│   ├── login.html</w:t>
        <w:br/>
        <w:t>│   ├── register.html</w:t>
        <w:br/>
        <w:t>│   ├── dashboard.html</w:t>
        <w:br/>
        <w:t>│   ├── home_planner.html</w:t>
        <w:br/>
        <w:t>│   ├── home_recommendations.html</w:t>
        <w:br/>
        <w:t>│   ├── party_planner.html</w:t>
        <w:br/>
        <w:t>│   ├── party_recommendations.html</w:t>
        <w:br/>
        <w:t>│   ├── jewelry_planner.html</w:t>
        <w:br/>
        <w:t>│   ├── jewelry_recommendations.html</w:t>
        <w:br/>
        <w:t>│   └── history.html</w:t>
        <w:br/>
        <w:t>├── static/</w:t>
        <w:br/>
        <w:t>│   ├── css/style.css</w:t>
        <w:br/>
        <w:t>│   └── js/app.js</w:t>
        <w:br/>
        <w:t>└── uploads/</w:t>
      </w:r>
    </w:p>
    <w:p>
      <w:r>
        <w:t>The supplied project references modular routes/services/models, FastAPI integration, Jinja2 templates, responsive HTML/CSS/JS, authentication, sessions, three planner endpoints and history.</w:t>
      </w:r>
    </w:p>
    <w:p>
      <w:pPr>
        <w:pStyle w:val="Heading1"/>
      </w:pPr>
      <w:r>
        <w:t>8. Final User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Step</w:t>
            </w:r>
          </w:p>
        </w:tc>
        <w:tc>
          <w:tcPr>
            <w:tcW w:type="dxa" w:w="3360"/>
          </w:tcPr>
          <w:p>
            <w:r>
              <w:t>User action</w:t>
            </w:r>
          </w:p>
        </w:tc>
        <w:tc>
          <w:tcPr>
            <w:tcW w:type="dxa" w:w="3360"/>
          </w:tcPr>
          <w:p>
            <w:r>
              <w:t>System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Register / Login</w:t>
            </w:r>
          </w:p>
        </w:tc>
        <w:tc>
          <w:tcPr>
            <w:tcW w:type="dxa" w:w="3360"/>
          </w:tcPr>
          <w:p>
            <w:r>
              <w:t>Authenticated dashboard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Select planner</w:t>
            </w:r>
          </w:p>
        </w:tc>
        <w:tc>
          <w:tcPr>
            <w:tcW w:type="dxa" w:w="3360"/>
          </w:tcPr>
          <w:p>
            <w:r>
              <w:t>Planner-specific form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Enter budget &amp; preferences</w:t>
            </w:r>
          </w:p>
        </w:tc>
        <w:tc>
          <w:tcPr>
            <w:tcW w:type="dxa" w:w="3360"/>
          </w:tcPr>
          <w:p>
            <w:r>
              <w:t>Validated request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Submit request</w:t>
            </w:r>
          </w:p>
        </w:tc>
        <w:tc>
          <w:tcPr>
            <w:tcW w:type="dxa" w:w="3360"/>
          </w:tcPr>
          <w:p>
            <w:r>
              <w:t>AI recommendation generation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Review results</w:t>
            </w:r>
          </w:p>
        </w:tc>
        <w:tc>
          <w:tcPr>
            <w:tcW w:type="dxa" w:w="3360"/>
          </w:tcPr>
          <w:p>
            <w:r>
              <w:t>Cards with items, prices and platforms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Save / revisit</w:t>
            </w:r>
          </w:p>
        </w:tc>
        <w:tc>
          <w:tcPr>
            <w:tcW w:type="dxa" w:w="3360"/>
          </w:tcPr>
          <w:p>
            <w:r>
              <w:t>Recommendation history</w:t>
            </w:r>
          </w:p>
        </w:tc>
      </w:tr>
    </w:tbl>
    <w:p>
      <w:pPr>
        <w:pStyle w:val="Heading1"/>
      </w:pPr>
      <w:r>
        <w:t>Completion view</w:t>
      </w:r>
    </w:p>
    <w:p>
      <w:pPr>
        <w:pStyle w:val="ListBullet"/>
      </w:pPr>
      <w:r>
        <w:t>✓ Home Interior Planner flow</w:t>
      </w:r>
    </w:p>
    <w:p>
      <w:pPr>
        <w:pStyle w:val="ListBullet"/>
      </w:pPr>
      <w:r>
        <w:t>✓ Party Planner flow</w:t>
      </w:r>
    </w:p>
    <w:p>
      <w:pPr>
        <w:pStyle w:val="ListBullet"/>
      </w:pPr>
      <w:r>
        <w:t>✓ Jewelry Planner with optional image flow</w:t>
      </w:r>
    </w:p>
    <w:p>
      <w:pPr>
        <w:pStyle w:val="ListBullet"/>
      </w:pPr>
      <w:r>
        <w:t>✓ Authentication and dashboard flow</w:t>
      </w:r>
    </w:p>
    <w:p>
      <w:pPr>
        <w:pStyle w:val="ListBullet"/>
      </w:pPr>
      <w:r>
        <w:t>✓ Recommendation history</w:t>
      </w:r>
    </w:p>
    <w:p>
      <w:pPr>
        <w:pStyle w:val="ListBullet"/>
      </w:pPr>
      <w:r>
        <w:t>✓ API output format</w:t>
      </w:r>
    </w:p>
    <w:p>
      <w:pPr>
        <w:pStyle w:val="ListBullet"/>
      </w:pPr>
      <w:r>
        <w:t>✓ Project folder structure</w:t>
      </w:r>
    </w:p>
    <w:p/>
    <w:p>
      <w:pPr>
        <w:jc w:val="center"/>
      </w:pPr>
      <w:r>
        <w:rPr>
          <w:b/>
        </w:rPr>
        <w:t>END OF FINAL PROJECT &amp; OUTPUT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