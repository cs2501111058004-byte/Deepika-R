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1. INTRODUCTION</w:t>
      </w:r>
    </w:p>
    <w:p>
      <w:pPr>
        <w:spacing w:after="140" w:line="259" w:lineRule="auto"/>
      </w:pPr>
      <w:r>
        <w:t>Managing a personal budget becomes difficult when a user has to compare many products, services, categories and price ranges. The supplied PocketSmart AI reference identifies this difficulty as the central motivation for the project. It proposes a GenAI-powered, cross-platform recommendation system that connects budget information with personalized suggestions.</w:t>
      </w:r>
    </w:p>
    <w:p>
      <w:pPr>
        <w:spacing w:after="140" w:line="259" w:lineRule="auto"/>
      </w:pPr>
      <w:r>
        <w:t>PocketSmart AI is designed as a practical digital assistant rather than a simple product-search page. A user first selects a planning domain, provides a budget and supplies contextual preferences. The recommendation layer interprets the request and produces curated suggestions. This makes the application useful for lifestyle planning where the final decision depends on several factors at once.</w:t>
      </w:r>
    </w:p>
    <w:p>
      <w:pPr>
        <w:spacing w:after="140" w:line="259" w:lineRule="auto"/>
      </w:pPr>
      <w:r>
        <w:t>The reference document identifies home interiors, parties and jewelry as the main domains. These domains are intentionally different: home planning involves quantities and rooms; party planning involves guests, event type and services; jewelry planning involves occasion, style and optionally an image. A common recommendation architecture can therefore demonstrate how generative AI adapts to different forms of user input.</w:t>
      </w:r>
    </w:p>
    <w:p>
      <w:pPr>
        <w:spacing w:after="140" w:line="259" w:lineRule="auto"/>
      </w:pPr>
      <w:r>
        <w:t>From an academic perspective, the project combines web development, API integration, authentication, prompt engineering, multimodal AI and user-interface design in a single application.</w:t>
      </w:r>
    </w:p>
    <w:p>
      <w:r>
        <w:br w:type="page"/>
      </w:r>
    </w:p>
    <w:p>
      <w:pPr>
        <w:pStyle w:val="Heading1"/>
        <w:jc w:val="center"/>
      </w:pPr>
      <w:r>
        <w:rPr>
          <w:b/>
        </w:rPr>
        <w:t>2. PROBLEM STATEMENT AND MOTIVATION</w:t>
      </w:r>
    </w:p>
    <w:p>
      <w:pPr>
        <w:spacing w:after="140" w:line="259" w:lineRule="auto"/>
      </w:pPr>
      <w:r>
        <w:t>The problem addressed by PocketSmart AI is the difficulty of planning lifestyle purchases and events within a fixed budget. Traditional browsing requires users to visit multiple platforms, compare alternatives manually and decide how much money should be assigned to each requirement.</w:t>
      </w:r>
    </w:p>
    <w:p>
      <w:pPr>
        <w:spacing w:after="140" w:line="259" w:lineRule="auto"/>
      </w:pPr>
      <w:r>
        <w:t>The reference document specifically describes the wide variety of products, platforms and price ranges as a source of complexity. A user planning a room may need furniture, lighting and decorative items. A party organizer may need food, decoration, entertainment and accommodation. A jewelry shopper may need an accessory that matches an outfit and occasion.</w:t>
      </w:r>
    </w:p>
    <w:p>
      <w:pPr>
        <w:spacing w:after="140" w:line="259" w:lineRule="auto"/>
      </w:pPr>
      <w:r>
        <w:t>The motivation for the proposed system is to reduce this manual effort by combining budget interpretation and recommendation generation. Instead of presenting an unfiltered list, the application is intended to organize suggestions according to the user's context.</w:t>
      </w:r>
    </w:p>
    <w:p>
      <w:pPr>
        <w:spacing w:after="140" w:line="259" w:lineRule="auto"/>
      </w:pPr>
      <w:r>
        <w:t>The project therefore demonstrates a human-centered use of generative AI: the user provides the constraints, while the AI helps interpret those constraints and organize possible choices. The final purchasing or planning decision remains with the user.</w:t>
      </w:r>
    </w:p>
    <w:p>
      <w:r>
        <w:br w:type="page"/>
      </w:r>
    </w:p>
    <w:p>
      <w:pPr>
        <w:pStyle w:val="Heading1"/>
        <w:jc w:val="center"/>
      </w:pPr>
      <w:r>
        <w:rPr>
          <w:b/>
        </w:rPr>
        <w:t>3. EXISTING SYSTEM</w:t>
      </w:r>
    </w:p>
    <w:p>
      <w:pPr>
        <w:spacing w:after="140" w:line="259" w:lineRule="auto"/>
      </w:pPr>
      <w:r>
        <w:t>In a conventional approach, users generally search individual shopping or service platforms separately. For example, home products may be searched on one platform, party food on another, accommodation on another and jewelry on multiple marketplaces. Each platform has its own filters and interface.</w:t>
      </w:r>
    </w:p>
    <w:p>
      <w:pPr>
        <w:spacing w:after="140" w:line="259" w:lineRule="auto"/>
      </w:pPr>
      <w:r>
        <w:t>Manual comparison has several limitations. The user must repeatedly enter budget constraints, remember requirements, compare prices and decide whether the combination of selected items remains within the overall budget. This process can become time-consuming when several categories are involved.</w:t>
      </w:r>
    </w:p>
    <w:p>
      <w:pPr>
        <w:spacing w:after="140" w:line="259" w:lineRule="auto"/>
      </w:pPr>
      <w:r>
        <w:t>Another limitation is that conventional search does not automatically understand the complete context of a request. A simple keyword search may return many products without considering room type, event type, guest count, occasion or outfit style together.</w:t>
      </w:r>
    </w:p>
    <w:p>
      <w:pPr>
        <w:spacing w:after="140" w:line="259" w:lineRule="auto"/>
      </w:pPr>
      <w:r>
        <w:t>The reference project proposes an AI-assisted alternative in which contextual inputs are processed as one request. The system can then organize recommendations around the planning goal. This does not eliminate the need for user verification, especially when external platform data or prices are involved.</w:t>
      </w:r>
    </w:p>
    <w:p>
      <w:r>
        <w:br w:type="page"/>
      </w:r>
    </w:p>
    <w:p>
      <w:pPr>
        <w:pStyle w:val="Heading1"/>
        <w:jc w:val="center"/>
      </w:pPr>
      <w:r>
        <w:rPr>
          <w:b/>
        </w:rPr>
        <w:t>4. PROPOSED SYSTEM</w:t>
      </w:r>
    </w:p>
    <w:p>
      <w:pPr>
        <w:spacing w:after="140" w:line="259" w:lineRule="auto"/>
      </w:pPr>
      <w:r>
        <w:t>PocketSmart AI is proposed as a modular web application that accepts structured user inputs and generates budget-aware recommendations. The reference describes a lightweight frontend connected to a backend service and a Gemini AI layer.</w:t>
      </w:r>
    </w:p>
    <w:p>
      <w:pPr>
        <w:spacing w:after="140" w:line="259" w:lineRule="auto"/>
      </w:pPr>
      <w:r>
        <w:t>The proposed system contains three primary planners. The Home Interior Planner collects room and quantity information. The Party Planner collects event information, budget and guest count. The Jewelry Planner collects budget, occasion and style preferences and may also accept an outfit image.</w:t>
      </w:r>
    </w:p>
    <w:p>
      <w:pPr>
        <w:spacing w:after="140" w:line="259" w:lineRule="auto"/>
      </w:pPr>
      <w:r>
        <w:t>The backend is responsible for receiving requests, managing routes, handling sessions and communicating with the AI recommendation logic. The reference document describes routes such as /generate-home, /generate-party and /generate-jewelry. Authentication routes include /register, /login and /logout, while session-related routes include /session-info and /session-data.</w:t>
      </w:r>
    </w:p>
    <w:p>
      <w:pPr>
        <w:spacing w:after="140" w:line="259" w:lineRule="auto"/>
      </w:pPr>
      <w:r>
        <w:t>The result is presented through the web interface in a structured form so that the user can review recommendations and, where applicable, revisit previous queries through recommendation history.</w:t>
      </w:r>
    </w:p>
    <w:p>
      <w:r>
        <w:br w:type="page"/>
      </w:r>
    </w:p>
    <w:p>
      <w:pPr>
        <w:pStyle w:val="Heading1"/>
        <w:jc w:val="center"/>
      </w:pPr>
      <w:r>
        <w:rPr>
          <w:b/>
        </w:rPr>
        <w:t>5. OBJECTIVES</w:t>
      </w:r>
    </w:p>
    <w:p>
      <w:pPr>
        <w:spacing w:after="140" w:line="259" w:lineRule="auto"/>
      </w:pPr>
      <w:r>
        <w:t>The primary objective is to develop an AI-assisted budget and recommendation platform that can interpret user requirements and provide personalized suggestions.</w:t>
      </w:r>
    </w:p>
    <w:p>
      <w:pPr>
        <w:spacing w:after="140" w:line="259" w:lineRule="auto"/>
      </w:pPr>
      <w:r>
        <w:t>Specific objectives include:</w:t>
      </w:r>
    </w:p>
    <w:p>
      <w:pPr>
        <w:pStyle w:val="ListBullet"/>
        <w:spacing w:after="80"/>
      </w:pPr>
      <w:r>
        <w:t>Accept budgets and contextual preferences for different lifestyle planning tasks.</w:t>
      </w:r>
    </w:p>
    <w:p>
      <w:pPr>
        <w:pStyle w:val="ListBullet"/>
        <w:spacing w:after="80"/>
      </w:pPr>
      <w:r>
        <w:t>Provide separate planning workflows for home interiors, parties and jewelry.</w:t>
      </w:r>
    </w:p>
    <w:p>
      <w:pPr>
        <w:pStyle w:val="ListBullet"/>
        <w:spacing w:after="80"/>
      </w:pPr>
      <w:r>
        <w:t>Use Gemini 1.5 Flash Pro for text understanding, recommendation generation and optional image analysis.</w:t>
      </w:r>
    </w:p>
    <w:p>
      <w:pPr>
        <w:pStyle w:val="ListBullet"/>
        <w:spacing w:after="80"/>
      </w:pPr>
      <w:r>
        <w:t>Connect recommendation concepts with platforms such as Amazon, Flipkart, IKEA, Swiggy, Zomato and OYO as described in the reference.</w:t>
      </w:r>
    </w:p>
    <w:p>
      <w:pPr>
        <w:pStyle w:val="ListBullet"/>
        <w:spacing w:after="80"/>
      </w:pPr>
      <w:r>
        <w:t>Provide user registration, login, logout and session-oriented personalization.</w:t>
      </w:r>
    </w:p>
    <w:p>
      <w:pPr>
        <w:pStyle w:val="ListBullet"/>
        <w:spacing w:after="80"/>
      </w:pPr>
      <w:r>
        <w:t>Maintain a recommendation history concept so users can review earlier planning queries.</w:t>
      </w:r>
    </w:p>
    <w:p>
      <w:pPr>
        <w:pStyle w:val="ListBullet"/>
        <w:spacing w:after="80"/>
      </w:pPr>
      <w:r>
        <w:t>Create a responsive and understandable interface using HTML, CSS, JavaScript and templates.</w:t>
      </w:r>
    </w:p>
    <w:p>
      <w:pPr>
        <w:pStyle w:val="ListBullet"/>
        <w:spacing w:after="80"/>
      </w:pPr>
      <w:r>
        <w:t>Validate inputs and provide fallback/default recommendations when AI results are insufficient.</w:t>
      </w:r>
    </w:p>
    <w:p>
      <w:r>
        <w:br w:type="page"/>
      </w:r>
    </w:p>
    <w:p>
      <w:pPr>
        <w:pStyle w:val="Heading1"/>
        <w:jc w:val="center"/>
      </w:pPr>
      <w:r>
        <w:rPr>
          <w:b/>
        </w:rPr>
        <w:t>6. SCOPE OF THE PROJECT</w:t>
      </w:r>
    </w:p>
    <w:p>
      <w:pPr>
        <w:spacing w:after="140" w:line="259" w:lineRule="auto"/>
      </w:pPr>
      <w:r>
        <w:t>The scope of PocketSmart AI covers budget-oriented planning in three main domains. The Home Interior module can support room-specific planning and item quantities. The Party module can support event planning by considering guest count and categories such as food, decoration and entertainment. The Jewelry module can support occasion and outfit-aware recommendations.</w:t>
      </w:r>
    </w:p>
    <w:p>
      <w:pPr>
        <w:spacing w:after="140" w:line="259" w:lineRule="auto"/>
      </w:pPr>
      <w:r>
        <w:t>The scope also includes authentication, session management, recommendation history and modular API routing. The reference document identifies routes for planner generation, user authentication and session data.</w:t>
      </w:r>
    </w:p>
    <w:p>
      <w:pPr>
        <w:spacing w:after="140" w:line="259" w:lineRule="auto"/>
      </w:pPr>
      <w:r>
        <w:t>The system is designed to demonstrate the integration of generative AI with a web application. It is not presented as a guaranteed purchasing or financial advisory system. Recommendations should be treated as suggestions, and current prices, availability and platform policies should be checked before real-world use.</w:t>
      </w:r>
    </w:p>
    <w:p>
      <w:pPr>
        <w:spacing w:after="140" w:line="259" w:lineRule="auto"/>
      </w:pPr>
      <w:r>
        <w:t>Future scope can extend the same architecture to additional categories such as travel planning, gift selection, study-resource planning or other budget-constrained tasks.</w:t>
      </w:r>
    </w:p>
    <w:p>
      <w:r>
        <w:br w:type="page"/>
      </w:r>
    </w:p>
    <w:p>
      <w:pPr>
        <w:pStyle w:val="Heading1"/>
        <w:jc w:val="center"/>
      </w:pPr>
      <w:r>
        <w:rPr>
          <w:b/>
        </w:rPr>
        <w:t>7. APPLICATION SCENARIOS</w:t>
      </w:r>
    </w:p>
    <w:p>
      <w:pPr>
        <w:spacing w:after="140" w:line="259" w:lineRule="auto"/>
      </w:pPr>
      <w:r>
        <w:t>Scenario 1 – Home Interior Planning: The user selects Home Budget Planner, enters a total budget and specifies rooms and quantities. Gemini processes the information and generates cost-effective options while balancing functionality, style and price.</w:t>
      </w:r>
    </w:p>
    <w:p>
      <w:pPr>
        <w:spacing w:after="140" w:line="259" w:lineRule="auto"/>
      </w:pPr>
      <w:r>
        <w:t>Scenario 2 – Party Budget Planning: The user enters total budget, guest count, event type and venue information. The recommendation logic can divide the planning requirement into catering, decoration and entertainment categories and identify relevant service options.</w:t>
      </w:r>
    </w:p>
    <w:p>
      <w:pPr>
        <w:spacing w:after="140" w:line="259" w:lineRule="auto"/>
      </w:pPr>
      <w:r>
        <w:t>Scenario 3 – Jewelry Recommendation: The user enters a budget, occasion and preferred style. An outfit image can optionally be supplied. The AI can use the image and textual context to generate style-matched jewelry suggestions.</w:t>
      </w:r>
    </w:p>
    <w:p>
      <w:pPr>
        <w:spacing w:after="140" w:line="259" w:lineRule="auto"/>
      </w:pPr>
      <w:r>
        <w:t>These scenarios show that the same core architecture can support different input types. The common elements are budget, context, AI interpretation and structured recommendation output.</w:t>
      </w:r>
    </w:p>
    <w:p>
      <w:r>
        <w:br w:type="page"/>
      </w:r>
    </w:p>
    <w:p>
      <w:pPr>
        <w:pStyle w:val="Heading1"/>
        <w:jc w:val="center"/>
      </w:pPr>
      <w:r>
        <w:rPr>
          <w:b/>
        </w:rPr>
        <w:t>8. REQUIREMENT ANALYSIS</w:t>
      </w:r>
    </w:p>
    <w:p>
      <w:pPr>
        <w:spacing w:after="140" w:line="259" w:lineRule="auto"/>
      </w:pPr>
      <w:r>
        <w:t>Requirement analysis identifies what the application must provide before implementation begins. The supplied reference identifies frontend, backend, Gemini AI and third-party platform integration as major components.</w:t>
      </w:r>
    </w:p>
    <w:p>
      <w:pPr>
        <w:spacing w:after="140" w:line="259" w:lineRule="auto"/>
      </w:pPr>
      <w:r>
        <w:t>Hardware requirements for development are modest because the main application is a web system. A computer with a modern browser, sufficient memory for development tools and a stable internet connection is appropriate for API-based AI testing.</w:t>
      </w:r>
    </w:p>
    <w:p>
      <w:pPr>
        <w:spacing w:after="140" w:line="259" w:lineRule="auto"/>
      </w:pPr>
      <w:r>
        <w:t>Software requirements include a Python environment, a backend framework, environment-variable support for API credentials, frontend technologies and access to the selected Gemini API service. The reference also mentions API documentation, API key creation and testing of text and image prompts.</w:t>
      </w:r>
    </w:p>
    <w:p>
      <w:pPr>
        <w:spacing w:after="140" w:line="259" w:lineRule="auto"/>
      </w:pPr>
      <w:r>
        <w:t>Project requirements can be divided into functional requirements, which describe what the system does, and non-functional requirements, which describe qualities such as usability, reliability, security and maintainability.</w:t>
      </w:r>
    </w:p>
    <w:p>
      <w:r>
        <w:br w:type="page"/>
      </w:r>
    </w:p>
    <w:p>
      <w:pPr>
        <w:pStyle w:val="Heading1"/>
        <w:jc w:val="center"/>
      </w:pPr>
      <w:r>
        <w:rPr>
          <w:b/>
        </w:rPr>
        <w:t>9. FUNCTIONAL REQUIREMENTS</w:t>
      </w:r>
    </w:p>
    <w:p>
      <w:pPr>
        <w:spacing w:after="140" w:line="259" w:lineRule="auto"/>
      </w:pPr>
      <w:r>
        <w:t>The system shall allow a user to create an account and authenticate through the registration and login flow described in the reference.</w:t>
      </w:r>
    </w:p>
    <w:p>
      <w:pPr>
        <w:spacing w:after="140" w:line="259" w:lineRule="auto"/>
      </w:pPr>
      <w:r>
        <w:t>The system shall accept a budget and relevant planning information for each planner.</w:t>
      </w:r>
    </w:p>
    <w:p>
      <w:pPr>
        <w:spacing w:after="140" w:line="259" w:lineRule="auto"/>
      </w:pPr>
      <w:r>
        <w:t>The Home Planner shall accept room details and quantities and generate recommendations.</w:t>
      </w:r>
    </w:p>
    <w:p>
      <w:pPr>
        <w:spacing w:after="140" w:line="259" w:lineRule="auto"/>
      </w:pPr>
      <w:r>
        <w:t>The Party Planner shall accept event type, guest count, budget and venue details and generate suggestions for food, venue and decoration.</w:t>
      </w:r>
    </w:p>
    <w:p>
      <w:pPr>
        <w:spacing w:after="140" w:line="259" w:lineRule="auto"/>
      </w:pPr>
      <w:r>
        <w:t>The Jewelry Planner shall accept budget, occasion and style information and optionally accept an outfit image.</w:t>
      </w:r>
    </w:p>
    <w:p>
      <w:pPr>
        <w:spacing w:after="140" w:line="259" w:lineRule="auto"/>
      </w:pPr>
      <w:r>
        <w:t>The backend shall expose planner routes for generating recommendations.</w:t>
      </w:r>
    </w:p>
    <w:p>
      <w:pPr>
        <w:spacing w:after="140" w:line="259" w:lineRule="auto"/>
      </w:pPr>
      <w:r>
        <w:t>The system shall maintain session-related information for personalization.</w:t>
      </w:r>
    </w:p>
    <w:p>
      <w:pPr>
        <w:spacing w:after="140" w:line="259" w:lineRule="auto"/>
      </w:pPr>
      <w:r>
        <w:t>The system shall provide recommendation history so that previous queries and results can be reviewed.</w:t>
      </w:r>
    </w:p>
    <w:p>
      <w:pPr>
        <w:spacing w:after="140" w:line="259" w:lineRule="auto"/>
      </w:pPr>
      <w:r>
        <w:t>The interface shall display generated recommendations in an understandable format.</w:t>
      </w:r>
    </w:p>
    <w:p>
      <w:r>
        <w:br w:type="page"/>
      </w:r>
    </w:p>
    <w:p>
      <w:pPr>
        <w:pStyle w:val="Heading1"/>
        <w:jc w:val="center"/>
      </w:pPr>
      <w:r>
        <w:rPr>
          <w:b/>
        </w:rPr>
        <w:t>10. NON-FUNCTIONAL REQUIREMENTS</w:t>
      </w:r>
    </w:p>
    <w:p>
      <w:pPr>
        <w:spacing w:after="140" w:line="259" w:lineRule="auto"/>
      </w:pPr>
      <w:r>
        <w:t>Usability: Forms should be simple, readable and logically grouped so that a first-time user can understand what information is required.</w:t>
      </w:r>
    </w:p>
    <w:p>
      <w:pPr>
        <w:spacing w:after="140" w:line="259" w:lineRule="auto"/>
      </w:pPr>
      <w:r>
        <w:t>Performance: Requests should be processed efficiently, while recognizing that AI response time depends partly on external API availability and network conditions.</w:t>
      </w:r>
    </w:p>
    <w:p>
      <w:pPr>
        <w:spacing w:after="140" w:line="259" w:lineRule="auto"/>
      </w:pPr>
      <w:r>
        <w:t>Reliability: The application should validate input and use fallback/default recommendations when an AI response is insufficient, as described in the reference.</w:t>
      </w:r>
    </w:p>
    <w:p>
      <w:pPr>
        <w:spacing w:after="140" w:line="259" w:lineRule="auto"/>
      </w:pPr>
      <w:r>
        <w:t>Security: API keys should be kept outside public source code, authentication data should be handled securely, and user sessions should be protected.</w:t>
      </w:r>
    </w:p>
    <w:p>
      <w:pPr>
        <w:spacing w:after="140" w:line="259" w:lineRule="auto"/>
      </w:pPr>
      <w:r>
        <w:t>Maintainability: The reference proposes separating routes, services and models so that recommendation logic can be changed without rewriting the entire interface.</w:t>
      </w:r>
    </w:p>
    <w:p>
      <w:pPr>
        <w:spacing w:after="140" w:line="259" w:lineRule="auto"/>
      </w:pPr>
      <w:r>
        <w:t>Scalability: The modular design allows additional planner modules and external integrations to be added later.</w:t>
      </w:r>
    </w:p>
    <w:p>
      <w:r>
        <w:br w:type="page"/>
      </w:r>
    </w:p>
    <w:p>
      <w:pPr>
        <w:pStyle w:val="Heading1"/>
        <w:jc w:val="center"/>
      </w:pPr>
      <w:r>
        <w:rPr>
          <w:b/>
        </w:rPr>
        <w:t>11. FEASIBILITY STUDY</w:t>
      </w:r>
    </w:p>
    <w:p>
      <w:pPr>
        <w:spacing w:after="140" w:line="259" w:lineRule="auto"/>
      </w:pPr>
      <w:r>
        <w:t>Technical feasibility is supported by the use of established web technologies and an API-based generative AI service. The project can be implemented as a modular web application with a frontend, backend and AI service layer.</w:t>
      </w:r>
    </w:p>
    <w:p>
      <w:pPr>
        <w:spacing w:after="140" w:line="259" w:lineRule="auto"/>
      </w:pPr>
      <w:r>
        <w:t>Economic feasibility is relevant because the project can be developed initially as an academic prototype. The use of external APIs may introduce usage costs or service limits depending on the selected provider and account configuration.</w:t>
      </w:r>
    </w:p>
    <w:p>
      <w:pPr>
        <w:spacing w:after="140" w:line="259" w:lineRule="auto"/>
      </w:pPr>
      <w:r>
        <w:t>Operational feasibility focuses on ease of use. The three planner pages provide domain-specific forms instead of requiring the user to write a complex AI prompt manually.</w:t>
      </w:r>
    </w:p>
    <w:p>
      <w:pPr>
        <w:spacing w:after="140" w:line="259" w:lineRule="auto"/>
      </w:pPr>
      <w:r>
        <w:t>Schedule feasibility is supported by the milestone structure in the reference: Gemini initialization, core functionality, backend integration, UI development, and testing/optimization. Dividing work into milestones makes the project easier to track.</w:t>
      </w:r>
    </w:p>
    <w:p>
      <w:pPr>
        <w:spacing w:after="140" w:line="259" w:lineRule="auto"/>
      </w:pPr>
      <w:r>
        <w:t>Overall feasibility depends on API access, correct configuration, a working development environment and careful testing of AI-generated results.</w:t>
      </w:r>
    </w:p>
    <w:p>
      <w:r>
        <w:br w:type="page"/>
      </w:r>
    </w:p>
    <w:p>
      <w:pPr>
        <w:pStyle w:val="Heading1"/>
        <w:jc w:val="center"/>
      </w:pPr>
      <w:r>
        <w:rPr>
          <w:b/>
        </w:rPr>
        <w:t>12. TECHNOLOGY STACK</w:t>
      </w:r>
    </w:p>
    <w:p>
      <w:pPr>
        <w:spacing w:after="140" w:line="259" w:lineRule="auto"/>
      </w:pPr>
      <w:r>
        <w:t>The reference document identifies HTML/CSS and JavaScript for the frontend, a Python web backend, Gemini 1.5 Flash Pro for AI processing, and third-party platforms for product/service sourcing.</w:t>
      </w:r>
    </w:p>
    <w:p>
      <w:pPr>
        <w:spacing w:after="140" w:line="259" w:lineRule="auto"/>
      </w:pPr>
      <w:r>
        <w:t>Flask is described in the architecture overview as a backend service layer for request handling, routing and session control. Later implementation milestones describe FastAPI, including routes, structured request/response models and Uvicorn startup. This report retains the source terminology rather than removing either description.</w:t>
      </w:r>
    </w:p>
    <w:p>
      <w:pPr>
        <w:spacing w:after="140" w:line="259" w:lineRule="auto"/>
      </w:pPr>
      <w:r>
        <w:t>Gemini 1.5 Flash Pro is described as the AI layer for understanding budget context, analyzing images and generating structured suggestions.</w:t>
      </w:r>
    </w:p>
    <w:p>
      <w:pPr>
        <w:spacing w:after="140" w:line="259" w:lineRule="auto"/>
      </w:pPr>
      <w:r>
        <w:t>External platform references include Amazon, Flipkart, IKEA, Swiggy, Zomato and OYO. The reference describes these as sources for products or services and also mentions mock API calls or simulated scraping during development.</w:t>
      </w:r>
    </w:p>
    <w:p>
      <w:pPr>
        <w:spacing w:after="140" w:line="259" w:lineRule="auto"/>
      </w:pPr>
      <w:r>
        <w:t>Frontend technologies provide forms and dynamic result presentation, while backend technologies provide routing, authentication and integration.</w:t>
      </w:r>
    </w:p>
    <w:p>
      <w:r>
        <w:br w:type="page"/>
      </w:r>
    </w:p>
    <w:p>
      <w:pPr>
        <w:pStyle w:val="Heading1"/>
        <w:jc w:val="center"/>
      </w:pPr>
      <w:r>
        <w:rPr>
          <w:b/>
        </w:rPr>
        <w:t>13. SYSTEM ARCHITECTURE</w:t>
      </w:r>
    </w:p>
    <w:p>
      <w:pPr>
        <w:spacing w:after="140" w:line="259" w:lineRule="auto"/>
      </w:pPr>
      <w:r>
        <w:t>PocketSmart AI follows a layered architecture. At the presentation layer, the frontend collects user input and displays results. At the backend layer, routes receive requests and coordinate application logic. The AI layer interprets context and generates recommendations. External platforms are represented as data sources or integrations.</w:t>
      </w:r>
    </w:p>
    <w:p>
      <w:pPr>
        <w:spacing w:after="140" w:line="259" w:lineRule="auto"/>
      </w:pPr>
      <w:r>
        <w:t>The architecture supports modular development because each planner can have its own route and prompt logic while sharing authentication, session management and common utilities.</w:t>
      </w:r>
    </w:p>
    <w:p>
      <w:pPr>
        <w:spacing w:after="140" w:line="259" w:lineRule="auto"/>
      </w:pPr>
      <w:r>
        <w:t>A typical request begins when the user selects a planner. The frontend collects fields such as budget and preferences. The backend validates the request and prepares the relevant recommendation prompt. Gemini processes the contextual request. The resulting recommendation is formatted and returned to the interface.</w:t>
      </w:r>
    </w:p>
    <w:p>
      <w:pPr>
        <w:spacing w:after="140" w:line="259" w:lineRule="auto"/>
      </w:pPr>
      <w:r>
        <w:t>Where an optional image is involved, the Jewelry Planner extends the request with image input so the AI can consider outfit-related visual information.</w:t>
      </w:r>
    </w:p>
    <w:p>
      <w:r>
        <w:br w:type="page"/>
      </w:r>
    </w:p>
    <w:p>
      <w:pPr>
        <w:pStyle w:val="Heading1"/>
        <w:jc w:val="center"/>
      </w:pPr>
      <w:r>
        <w:rPr>
          <w:b/>
        </w:rPr>
        <w:t>14. COMPONENT-WISE ARCHITECTURE</w:t>
      </w:r>
    </w:p>
    <w:p>
      <w:pPr>
        <w:spacing w:after="140" w:line="259" w:lineRule="auto"/>
      </w:pPr>
      <w:r>
        <w:t>The Frontend UI provides budget fields, category selectors, forms and recommendation displays. It is responsible for presenting information clearly and collecting user input.</w:t>
      </w:r>
    </w:p>
    <w:p>
      <w:pPr>
        <w:spacing w:after="140" w:line="259" w:lineRule="auto"/>
      </w:pPr>
      <w:r>
        <w:t>The Backend manages planner routes, authentication, sessions and communication with the AI service. The reference lists routes for Home, Party and Jewelry generation.</w:t>
      </w:r>
    </w:p>
    <w:p>
      <w:pPr>
        <w:spacing w:after="140" w:line="259" w:lineRule="auto"/>
      </w:pPr>
      <w:r>
        <w:t>The Gemini AI Layer processes user context and produces recommendations. It can handle text and, for the Jewelry Planner, image-related input.</w:t>
      </w:r>
    </w:p>
    <w:p>
      <w:pPr>
        <w:spacing w:after="140" w:line="259" w:lineRule="auto"/>
      </w:pPr>
      <w:r>
        <w:t>The Recommendation Service or utility layer is responsible for prompt orchestration, budget formatting and domain segmentation. The reference names gemini_utils.py as a utility service for these tasks.</w:t>
      </w:r>
    </w:p>
    <w:p>
      <w:pPr>
        <w:spacing w:after="140" w:line="259" w:lineRule="auto"/>
      </w:pPr>
      <w:r>
        <w:t>The External Data Layer represents platform sources such as Amazon, Flipkart, IKEA, Zomato and other services. During development, the reference allows mock or simulated data when direct APIs are not available.</w:t>
      </w:r>
    </w:p>
    <w:p>
      <w:r>
        <w:br w:type="page"/>
      </w:r>
    </w:p>
    <w:p>
      <w:pPr>
        <w:pStyle w:val="Heading1"/>
        <w:jc w:val="center"/>
      </w:pPr>
      <w:r>
        <w:rPr>
          <w:b/>
        </w:rPr>
        <w:t>15. AI AND GEMINI INTEGRATION</w:t>
      </w:r>
    </w:p>
    <w:p>
      <w:pPr>
        <w:spacing w:after="140" w:line="259" w:lineRule="auto"/>
      </w:pPr>
      <w:r>
        <w:t>The reference describes Gemini 1.5 Flash Pro as the core AI model used by PocketSmart AI. The first milestone is dedicated to configuring authenticated access and validating both text-only and multimodal prompts.</w:t>
      </w:r>
    </w:p>
    <w:p>
      <w:pPr>
        <w:spacing w:after="140" w:line="259" w:lineRule="auto"/>
      </w:pPr>
      <w:r>
        <w:t>AI integration begins with API access and environment configuration. A sample prompt is then used to verify connectivity. Testing should include a text-only request and an image-plus-text request for the Jewelry Planner.</w:t>
      </w:r>
    </w:p>
    <w:p>
      <w:pPr>
        <w:spacing w:after="140" w:line="259" w:lineRule="auto"/>
      </w:pPr>
      <w:r>
        <w:t>Prompt design is important because the AI needs to understand not only the user's budget but also the domain, preferences and expected response structure. For example, a home request should emphasize rooms and quantities, while a party request should emphasize guests and event type.</w:t>
      </w:r>
    </w:p>
    <w:p>
      <w:pPr>
        <w:spacing w:after="140" w:line="259" w:lineRule="auto"/>
      </w:pPr>
      <w:r>
        <w:t>The application can also use fallback/default recommendations when the generated output is insufficient. This helps keep the interface usable when external services are unavailable or a request is incomplete.</w:t>
      </w:r>
    </w:p>
    <w:p>
      <w:r>
        <w:br w:type="page"/>
      </w:r>
    </w:p>
    <w:p>
      <w:pPr>
        <w:pStyle w:val="Heading1"/>
        <w:jc w:val="center"/>
      </w:pPr>
      <w:r>
        <w:rPr>
          <w:b/>
        </w:rPr>
        <w:t>16. BACKEND DESIGN</w:t>
      </w:r>
    </w:p>
    <w:p>
      <w:pPr>
        <w:spacing w:after="140" w:line="259" w:lineRule="auto"/>
      </w:pPr>
      <w:r>
        <w:t>The backend is the bridge between the frontend and the AI recommendation engine. The reference describes a modular structure with routes, services and models. This separation helps keep the project organized.</w:t>
      </w:r>
    </w:p>
    <w:p>
      <w:pPr>
        <w:spacing w:after="140" w:line="259" w:lineRule="auto"/>
      </w:pPr>
      <w:r>
        <w:t>Routes receive requests from the planner pages and direct them to the relevant logic. Services contain recommendation and AI-call logic. Models represent input/output structures where structured request handling is used.</w:t>
      </w:r>
    </w:p>
    <w:p>
      <w:pPr>
        <w:spacing w:after="140" w:line="259" w:lineRule="auto"/>
      </w:pPr>
      <w:r>
        <w:t>Backend responsibilities include request validation, session control, AI communication, recommendation formatting and response delivery. Authentication routes handle registration, login and logout, while token and session routes support controlled access.</w:t>
      </w:r>
    </w:p>
    <w:p>
      <w:pPr>
        <w:spacing w:after="140" w:line="259" w:lineRule="auto"/>
      </w:pPr>
      <w:r>
        <w:t>The reference also identifies a startup function and a main entry point for launching the FastAPI application with Uvicorn. These implementation details demonstrate how the backend can be started as a web service.</w:t>
      </w:r>
    </w:p>
    <w:p>
      <w:r>
        <w:br w:type="page"/>
      </w:r>
    </w:p>
    <w:p>
      <w:pPr>
        <w:pStyle w:val="Heading1"/>
        <w:jc w:val="center"/>
      </w:pPr>
      <w:r>
        <w:rPr>
          <w:b/>
        </w:rPr>
        <w:t>17. API AND ROUTE DESIGN</w:t>
      </w:r>
    </w:p>
    <w:p>
      <w:pPr>
        <w:spacing w:after="140" w:line="259" w:lineRule="auto"/>
      </w:pPr>
      <w:r>
        <w:t>Important planner routes described in the source include /generate-home, /generate-party and /generate-jewelry. Each route represents a separate domain-specific recommendation operation.</w:t>
      </w:r>
    </w:p>
    <w:p>
      <w:pPr>
        <w:spacing w:after="140" w:line="259" w:lineRule="auto"/>
      </w:pPr>
      <w:r>
        <w:t>Authentication routes include /register, /login, /logout and /token. These support user creation, credential authentication, session termination and token issuance.</w:t>
      </w:r>
    </w:p>
    <w:p>
      <w:pPr>
        <w:spacing w:after="140" w:line="259" w:lineRule="auto"/>
      </w:pPr>
      <w:r>
        <w:t>Session-related routes include /session-info and /session-data. They can be used to retrieve login status and personalization information.</w:t>
      </w:r>
    </w:p>
    <w:p>
      <w:pPr>
        <w:spacing w:after="140" w:line="259" w:lineRule="auto"/>
      </w:pPr>
      <w:r>
        <w:t>The reference also describes /recommendations-details for detailed AI-generated recommendations and /history for previous recommendation queries and results. A /startup operation initializes services and configuration when the server starts.</w:t>
      </w:r>
    </w:p>
    <w:p>
      <w:pPr>
        <w:spacing w:after="140" w:line="259" w:lineRule="auto"/>
      </w:pPr>
      <w:r>
        <w:t>A route-oriented design makes the application easier to test because each function can be checked independently.</w:t>
      </w:r>
    </w:p>
    <w:p>
      <w:r>
        <w:br w:type="page"/>
      </w:r>
    </w:p>
    <w:p>
      <w:pPr>
        <w:pStyle w:val="Heading1"/>
        <w:jc w:val="center"/>
      </w:pPr>
      <w:r>
        <w:rPr>
          <w:b/>
        </w:rPr>
        <w:t>18. AUTHENTICATION AND SESSION MANAGEMENT</w:t>
      </w:r>
    </w:p>
    <w:p>
      <w:pPr>
        <w:spacing w:after="140" w:line="259" w:lineRule="auto"/>
      </w:pPr>
      <w:r>
        <w:t>Authentication is included so that recommendation history and personalized interactions can be associated with a user. The reference provides separate registration, login and logout pages and routes.</w:t>
      </w:r>
    </w:p>
    <w:p>
      <w:pPr>
        <w:spacing w:after="140" w:line="259" w:lineRule="auto"/>
      </w:pPr>
      <w:r>
        <w:t>During registration, the user provides credentials that the application stores securely. During login, the backend verifies credentials and establishes a session or token-based authentication state. Logout terminates the active session.</w:t>
      </w:r>
    </w:p>
    <w:p>
      <w:pPr>
        <w:spacing w:after="140" w:line="259" w:lineRule="auto"/>
      </w:pPr>
      <w:r>
        <w:t>The source also mentions JWT token issuance through /token and session metadata through /session-info and /session-data. This provides a mechanism for protected routes and personalized recommendation tracking.</w:t>
      </w:r>
    </w:p>
    <w:p>
      <w:pPr>
        <w:spacing w:after="140" w:line="259" w:lineRule="auto"/>
      </w:pPr>
      <w:r>
        <w:t>Security practices should include secure password handling, protected API credentials and careful session management. API keys should be stored in environment variables rather than directly embedded in publicly shared source files.</w:t>
      </w:r>
    </w:p>
    <w:p>
      <w:pPr>
        <w:spacing w:after="140" w:line="259" w:lineRule="auto"/>
      </w:pPr>
      <w:r>
        <w:t>Authentication is not the recommendation engine itself; it is a supporting layer that makes personalized use and history possible.</w:t>
      </w:r>
    </w:p>
    <w:p>
      <w:r>
        <w:br w:type="page"/>
      </w:r>
    </w:p>
    <w:p>
      <w:pPr>
        <w:pStyle w:val="Heading1"/>
        <w:jc w:val="center"/>
      </w:pPr>
      <w:r>
        <w:rPr>
          <w:b/>
        </w:rPr>
        <w:t>19. HOME INTERIOR PLANNER</w:t>
      </w:r>
    </w:p>
    <w:p>
      <w:pPr>
        <w:spacing w:after="140" w:line="259" w:lineRule="auto"/>
      </w:pPr>
      <w:r>
        <w:t>The Home Interior Planner is designed for users who want to allocate a budget across home-related needs. The reference gives examples such as Living Room, Kitchen and Bedroom and quantities for lights, ceiling fans and dining tables.</w:t>
      </w:r>
    </w:p>
    <w:p>
      <w:pPr>
        <w:spacing w:after="140" w:line="259" w:lineRule="auto"/>
      </w:pPr>
      <w:r>
        <w:t>The user begins by entering a budget and selecting relevant room types. The form can then collect item categories and quantities. The backend converts these details into a structured recommendation request.</w:t>
      </w:r>
    </w:p>
    <w:p>
      <w:pPr>
        <w:spacing w:after="140" w:line="259" w:lineRule="auto"/>
      </w:pPr>
      <w:r>
        <w:t>Gemini interprets the user's requirements and produces cost-effective options. The reference emphasizes balancing functionality, style and price rather than simply returning the cheapest item.</w:t>
      </w:r>
    </w:p>
    <w:p>
      <w:pPr>
        <w:spacing w:after="140" w:line="259" w:lineRule="auto"/>
      </w:pPr>
      <w:r>
        <w:t>The output can include item categories, suggested products, approximate prices or platform references depending on the available integration. Users should verify current availability and prices on the source platform before purchase.</w:t>
      </w:r>
    </w:p>
    <w:p>
      <w:pPr>
        <w:spacing w:after="140" w:line="259" w:lineRule="auto"/>
      </w:pPr>
      <w:r>
        <w:t>The planner demonstrates how structured form inputs can be translated into an AI-friendly context.</w:t>
      </w:r>
    </w:p>
    <w:p>
      <w:r>
        <w:br w:type="page"/>
      </w:r>
    </w:p>
    <w:p>
      <w:pPr>
        <w:pStyle w:val="Heading1"/>
        <w:jc w:val="center"/>
      </w:pPr>
      <w:r>
        <w:rPr>
          <w:b/>
        </w:rPr>
        <w:t>20. PARTY BUDGET PLANNER</w:t>
      </w:r>
    </w:p>
    <w:p>
      <w:pPr>
        <w:spacing w:after="140" w:line="259" w:lineRule="auto"/>
      </w:pPr>
      <w:r>
        <w:t>The Party Budget Planner supports event-oriented planning. The source document identifies total budget, guest count, event type and venue details as major inputs.</w:t>
      </w:r>
    </w:p>
    <w:p>
      <w:pPr>
        <w:spacing w:after="140" w:line="259" w:lineRule="auto"/>
      </w:pPr>
      <w:r>
        <w:t>The system can organize the budget into categories such as catering, decoration and entertainment. Depending on the event type—such as birthday, corporate event or wedding—the recommendations can be tailored to the context.</w:t>
      </w:r>
    </w:p>
    <w:p>
      <w:pPr>
        <w:spacing w:after="140" w:line="259" w:lineRule="auto"/>
      </w:pPr>
      <w:r>
        <w:t>The reference connects food and service suggestions with platforms such as Swiggy and Zomato and also mentions OYO for accommodation-related needs. During development, the source allows simulated or mock API data.</w:t>
      </w:r>
    </w:p>
    <w:p>
      <w:pPr>
        <w:spacing w:after="140" w:line="259" w:lineRule="auto"/>
      </w:pPr>
      <w:r>
        <w:t>The purpose is to reduce financial guesswork by presenting a structured plan instead of requiring the user to search every category separately.</w:t>
      </w:r>
    </w:p>
    <w:p>
      <w:pPr>
        <w:spacing w:after="140" w:line="259" w:lineRule="auto"/>
      </w:pPr>
      <w:r>
        <w:t>The planner can also be extended later with additional fields such as event duration, preferred cuisine, theme and location.</w:t>
      </w:r>
    </w:p>
    <w:p>
      <w:r>
        <w:br w:type="page"/>
      </w:r>
    </w:p>
    <w:p>
      <w:pPr>
        <w:pStyle w:val="Heading1"/>
        <w:jc w:val="center"/>
      </w:pPr>
      <w:r>
        <w:rPr>
          <w:b/>
        </w:rPr>
        <w:t>21. JEWELRY BUDGET PLANNER</w:t>
      </w:r>
    </w:p>
    <w:p>
      <w:pPr>
        <w:spacing w:after="140" w:line="259" w:lineRule="auto"/>
      </w:pPr>
      <w:r>
        <w:t>The Jewelry Budget Planner accepts a budget, occasion and style preferences. A distinctive feature is optional outfit-image input, which allows the AI layer to consider visual coordination.</w:t>
      </w:r>
    </w:p>
    <w:p>
      <w:pPr>
        <w:spacing w:after="140" w:line="259" w:lineRule="auto"/>
      </w:pPr>
      <w:r>
        <w:t>The reference explains that Gemini can analyze the provided information and generate jewelry options from platforms such as Amazon and Flipkart. The recommendations are intended to match occasion, style and the user's financial plan.</w:t>
      </w:r>
    </w:p>
    <w:p>
      <w:pPr>
        <w:spacing w:after="140" w:line="259" w:lineRule="auto"/>
      </w:pPr>
      <w:r>
        <w:t>The image workflow should be treated as an optional input. If no image is provided, the system can still use text-based preferences. If an image is provided, the backend should validate the file before passing it to the AI service.</w:t>
      </w:r>
    </w:p>
    <w:p>
      <w:pPr>
        <w:spacing w:after="140" w:line="259" w:lineRule="auto"/>
      </w:pPr>
      <w:r>
        <w:t>The output can organize suggestions according to jewelry type, style, occasion and estimated price. Users should verify actual product details on the linked platform.</w:t>
      </w:r>
    </w:p>
    <w:p>
      <w:pPr>
        <w:spacing w:after="140" w:line="259" w:lineRule="auto"/>
      </w:pPr>
      <w:r>
        <w:t>This module demonstrates multimodal recommendation, combining structured text with optional visual context.</w:t>
      </w:r>
    </w:p>
    <w:p>
      <w:r>
        <w:br w:type="page"/>
      </w:r>
    </w:p>
    <w:p>
      <w:pPr>
        <w:pStyle w:val="Heading1"/>
        <w:jc w:val="center"/>
      </w:pPr>
      <w:r>
        <w:rPr>
          <w:b/>
        </w:rPr>
        <w:t>22. RECOMMENDATION ENGINE</w:t>
      </w:r>
    </w:p>
    <w:p>
      <w:pPr>
        <w:spacing w:after="140" w:line="259" w:lineRule="auto"/>
      </w:pPr>
      <w:r>
        <w:t>The recommendation engine is the central intelligence layer of PocketSmart AI. It receives domain-specific input and transforms it into an organized AI request.</w:t>
      </w:r>
    </w:p>
    <w:p>
      <w:pPr>
        <w:spacing w:after="140" w:line="259" w:lineRule="auto"/>
      </w:pPr>
      <w:r>
        <w:t>The source describes a utility service called gemini_utils.py for prompt orchestration, budget formatting, domain segmentation and image analysis. This design keeps AI-related logic separate from route definitions.</w:t>
      </w:r>
    </w:p>
    <w:p>
      <w:pPr>
        <w:spacing w:after="140" w:line="259" w:lineRule="auto"/>
      </w:pPr>
      <w:r>
        <w:t>A recommendation request should contain the user's domain, budget, preferences and relevant constraints. The AI response can then be normalized into a consistent format for the frontend.</w:t>
      </w:r>
    </w:p>
    <w:p>
      <w:pPr>
        <w:spacing w:after="140" w:line="259" w:lineRule="auto"/>
      </w:pPr>
      <w:r>
        <w:t>Fallback handling is important. If the AI produces an incomplete response or an external data source cannot be reached, the application can show default recommendations or a clear message rather than failing silently.</w:t>
      </w:r>
    </w:p>
    <w:p>
      <w:pPr>
        <w:spacing w:after="140" w:line="259" w:lineRule="auto"/>
      </w:pPr>
      <w:r>
        <w:t>The engine can later be improved with ranking rules, preference history, user feedback and verified product data.</w:t>
      </w:r>
    </w:p>
    <w:p>
      <w:r>
        <w:br w:type="page"/>
      </w:r>
    </w:p>
    <w:p>
      <w:pPr>
        <w:pStyle w:val="Heading1"/>
        <w:jc w:val="center"/>
      </w:pPr>
      <w:r>
        <w:rPr>
          <w:b/>
        </w:rPr>
        <w:t>23. PROMPT DESIGN</w:t>
      </w:r>
    </w:p>
    <w:p>
      <w:pPr>
        <w:spacing w:after="140" w:line="259" w:lineRule="auto"/>
      </w:pPr>
      <w:r>
        <w:t>Prompt design determines how effectively the AI understands the planning request. A useful prompt should identify the domain, budget, user preferences and desired output format.</w:t>
      </w:r>
    </w:p>
    <w:p>
      <w:pPr>
        <w:spacing w:after="140" w:line="259" w:lineRule="auto"/>
      </w:pPr>
      <w:r>
        <w:t>For the Home Planner, the prompt can emphasize room type, item quantities, style and spending limit. For the Party Planner, it can emphasize guest count, event type, venue and categories such as food and decoration. For the Jewelry Planner, it can include occasion, style and image context.</w:t>
      </w:r>
    </w:p>
    <w:p>
      <w:pPr>
        <w:spacing w:after="140" w:line="259" w:lineRule="auto"/>
      </w:pPr>
      <w:r>
        <w:t>The reference explicitly includes fine-tuning prompts for budget interpretation and product recommendation generation. This indicates that prompt refinement is part of the project workflow rather than a one-time configuration.</w:t>
      </w:r>
    </w:p>
    <w:p>
      <w:pPr>
        <w:spacing w:after="140" w:line="259" w:lineRule="auto"/>
      </w:pPr>
      <w:r>
        <w:t>Prompts should also request clear, structured output so the frontend can display recommendations consistently. Validation should be applied after the AI response before the information is shown to the user.</w:t>
      </w:r>
    </w:p>
    <w:p>
      <w:r>
        <w:br w:type="page"/>
      </w:r>
    </w:p>
    <w:p>
      <w:pPr>
        <w:pStyle w:val="Heading1"/>
        <w:jc w:val="center"/>
      </w:pPr>
      <w:r>
        <w:rPr>
          <w:b/>
        </w:rPr>
        <w:t>24. IMAGE INPUT WORKFLOW</w:t>
      </w:r>
    </w:p>
    <w:p>
      <w:pPr>
        <w:spacing w:after="140" w:line="259" w:lineRule="auto"/>
      </w:pPr>
      <w:r>
        <w:t>The Jewelry Planner supports an optional outfit image. The reference identifies image upload as a way for the AI to consider color coordination and aesthetics.</w:t>
      </w:r>
    </w:p>
    <w:p>
      <w:pPr>
        <w:spacing w:after="140" w:line="259" w:lineRule="auto"/>
      </w:pPr>
      <w:r>
        <w:t>The basic workflow is: select Jewelry Planner, enter budget and occasion, select style preferences, optionally upload an image, submit the request, process the image with the AI service, and display recommendations.</w:t>
      </w:r>
    </w:p>
    <w:p>
      <w:pPr>
        <w:spacing w:after="140" w:line="259" w:lineRule="auto"/>
      </w:pPr>
      <w:r>
        <w:t>Image handling should include file-type validation and reasonable size limits. The system should avoid exposing uploaded files unnecessarily and should process them only for the intended recommendation task.</w:t>
      </w:r>
    </w:p>
    <w:p>
      <w:pPr>
        <w:spacing w:after="140" w:line="259" w:lineRule="auto"/>
      </w:pPr>
      <w:r>
        <w:t>If image analysis is unavailable, the planner can fall back to text-based inputs such as occasion and style. This keeps the module useful even without multimodal processing.</w:t>
      </w:r>
    </w:p>
    <w:p>
      <w:pPr>
        <w:spacing w:after="140" w:line="259" w:lineRule="auto"/>
      </w:pPr>
      <w:r>
        <w:t>The image workflow demonstrates one of the key differentiators of the project: combining visual context with budget and textual preferences.</w:t>
      </w:r>
    </w:p>
    <w:p>
      <w:r>
        <w:br w:type="page"/>
      </w:r>
    </w:p>
    <w:p>
      <w:pPr>
        <w:pStyle w:val="Heading1"/>
        <w:jc w:val="center"/>
      </w:pPr>
      <w:r>
        <w:rPr>
          <w:b/>
        </w:rPr>
        <w:t>25. FRONTEND AND UI DESIGN</w:t>
      </w:r>
    </w:p>
    <w:p>
      <w:pPr>
        <w:spacing w:after="140" w:line="259" w:lineRule="auto"/>
      </w:pPr>
      <w:r>
        <w:t>The frontend is designed to provide a simple interaction model for users. The reference describes HTML, CSS, JavaScript and Jinja2 templates and identifies separate pages for authentication and each planner.</w:t>
      </w:r>
    </w:p>
    <w:p>
      <w:pPr>
        <w:spacing w:after="140" w:line="259" w:lineRule="auto"/>
      </w:pPr>
      <w:r>
        <w:t>The home page introduces PocketSmart AI and links to planner modules. Registration and login pages support user access. The dashboard can display recent recommendations, saved queries and personalized insights.</w:t>
      </w:r>
    </w:p>
    <w:p>
      <w:pPr>
        <w:spacing w:after="140" w:line="259" w:lineRule="auto"/>
      </w:pPr>
      <w:r>
        <w:t>Planner pages use forms to collect domain-specific information. Recommendation pages display AI-generated results in structured card-like layouts such as product suggestions, item details and prices.</w:t>
      </w:r>
    </w:p>
    <w:p>
      <w:pPr>
        <w:spacing w:after="140" w:line="259" w:lineRule="auto"/>
      </w:pPr>
      <w:r>
        <w:t>JavaScript can be used to dynamically display responses and improve interaction without requiring the user to understand backend operations. Responsive design helps the interface work across different screen sizes.</w:t>
      </w:r>
    </w:p>
    <w:p>
      <w:pPr>
        <w:spacing w:after="140" w:line="259" w:lineRule="auto"/>
      </w:pPr>
      <w:r>
        <w:t>The design objective is not visual complexity but clarity: the user should understand what to enter, what the budget means and how to interpret the generated result.</w:t>
      </w:r>
    </w:p>
    <w:p>
      <w:r>
        <w:br w:type="page"/>
      </w:r>
    </w:p>
    <w:p>
      <w:pPr>
        <w:pStyle w:val="Heading1"/>
        <w:jc w:val="center"/>
      </w:pPr>
      <w:r>
        <w:rPr>
          <w:b/>
        </w:rPr>
        <w:t>26. DATABASE AND HISTORY CONCEPT</w:t>
      </w:r>
    </w:p>
    <w:p>
      <w:pPr>
        <w:spacing w:after="140" w:line="259" w:lineRule="auto"/>
      </w:pPr>
      <w:r>
        <w:t>The reference includes a Recommendation History page that displays previous queries and results. This implies that user-specific recommendation information must be associated with an authenticated account.</w:t>
      </w:r>
    </w:p>
    <w:p>
      <w:pPr>
        <w:spacing w:after="140" w:line="259" w:lineRule="auto"/>
      </w:pPr>
      <w:r>
        <w:t>A conceptual data model can contain a User record, a Session or token record, a Recommendation Query record and Recommendation Result records. The exact database schema is not fully specified in the supplied reference, so this section describes the design concept rather than claiming a particular schema.</w:t>
      </w:r>
    </w:p>
    <w:p>
      <w:pPr>
        <w:spacing w:after="140" w:line="259" w:lineRule="auto"/>
      </w:pPr>
      <w:r>
        <w:t>A User record can contain an identifier and authentication-related information. A query record can store the planner type, budget, preferences and timestamp. Results can store the generated recommendation text or structured items.</w:t>
      </w:r>
    </w:p>
    <w:p>
      <w:pPr>
        <w:spacing w:after="140" w:line="259" w:lineRule="auto"/>
      </w:pPr>
      <w:r>
        <w:t>History improves usability because users can revisit previous plans instead of recreating them. It also creates a foundation for future personalization, provided privacy and secure data handling are maintained.</w:t>
      </w:r>
    </w:p>
    <w:p>
      <w:r>
        <w:br w:type="page"/>
      </w:r>
    </w:p>
    <w:p>
      <w:pPr>
        <w:pStyle w:val="Heading1"/>
        <w:jc w:val="center"/>
      </w:pPr>
      <w:r>
        <w:rPr>
          <w:b/>
        </w:rPr>
        <w:t>27. ALGORITHMS AND PROCESSING FLOW</w:t>
      </w:r>
    </w:p>
    <w:p>
      <w:pPr>
        <w:spacing w:after="140" w:line="259" w:lineRule="auto"/>
      </w:pPr>
      <w:r>
        <w:t>Algorithm 1 – Planner Selection: identify the selected domain; load the corresponding form; collect required fields; validate the input; send the request to the correct backend route.</w:t>
      </w:r>
    </w:p>
    <w:p>
      <w:pPr>
        <w:spacing w:after="140" w:line="259" w:lineRule="auto"/>
      </w:pPr>
      <w:r>
        <w:t>Algorithm 2 – Budget Validation: read the entered budget; check that it is present and valid; reject invalid or negative values; pass the normalized budget to the recommendation service.</w:t>
      </w:r>
    </w:p>
    <w:p>
      <w:pPr>
        <w:spacing w:after="140" w:line="259" w:lineRule="auto"/>
      </w:pPr>
      <w:r>
        <w:t>Algorithm 3 – Recommendation Generation: identify the planner; construct the domain-specific prompt; attach optional image information where applicable; call the AI service; validate the response; format the result; return it to the frontend.</w:t>
      </w:r>
    </w:p>
    <w:p>
      <w:pPr>
        <w:spacing w:after="140" w:line="259" w:lineRule="auto"/>
      </w:pPr>
      <w:r>
        <w:t>Algorithm 4 – History Retrieval: identify the authenticated user; query stored recommendation records; order or group the results for display; return the history page.</w:t>
      </w:r>
    </w:p>
    <w:p>
      <w:pPr>
        <w:spacing w:after="140" w:line="259" w:lineRule="auto"/>
      </w:pPr>
      <w:r>
        <w:t>These flows represent the modular processing described in the reference and can be implemented using the chosen backend framework.</w:t>
      </w:r>
    </w:p>
    <w:p>
      <w:r>
        <w:br w:type="page"/>
      </w:r>
    </w:p>
    <w:p>
      <w:pPr>
        <w:pStyle w:val="Heading1"/>
        <w:jc w:val="center"/>
      </w:pPr>
      <w:r>
        <w:rPr>
          <w:b/>
        </w:rPr>
        <w:t>28. IMPLEMENTATION WORKFLOW</w:t>
      </w:r>
    </w:p>
    <w:p>
      <w:pPr>
        <w:spacing w:after="140" w:line="259" w:lineRule="auto"/>
      </w:pPr>
      <w:r>
        <w:t>The project workflow in the reference is divided into five major activities: Gemini setup, core functionality development, backend implementation, UI development, and testing/optimization.</w:t>
      </w:r>
    </w:p>
    <w:p>
      <w:pPr>
        <w:spacing w:after="140" w:line="259" w:lineRule="auto"/>
      </w:pPr>
      <w:r>
        <w:t>Milestone 1 establishes Gemini access, API keys and multimodal testing. Milestone 2 develops the planner functions, prompts and modular recommendation logic. Milestone 3 integrates the backend routes, authentication, sessions and structured models.</w:t>
      </w:r>
    </w:p>
    <w:p>
      <w:pPr>
        <w:spacing w:after="140" w:line="259" w:lineRule="auto"/>
      </w:pPr>
      <w:r>
        <w:t>Milestone 4 focuses on the responsive frontend and planner forms. Milestone 5 validates the complete system using real-world budget inputs and improves prompts, validation and fallback behavior.</w:t>
      </w:r>
    </w:p>
    <w:p>
      <w:pPr>
        <w:spacing w:after="140" w:line="259" w:lineRule="auto"/>
      </w:pPr>
      <w:r>
        <w:t>This milestone approach is useful for academic project development because each stage produces a demonstrable result. It also reduces the risk of trying to build the complete system simultaneously.</w:t>
      </w:r>
    </w:p>
    <w:p>
      <w:pPr>
        <w:spacing w:after="140" w:line="259" w:lineRule="auto"/>
      </w:pPr>
      <w:r>
        <w:t>The project should be tested after each milestone so that configuration problems are identified early.</w:t>
      </w:r>
    </w:p>
    <w:p>
      <w:r>
        <w:br w:type="page"/>
      </w:r>
    </w:p>
    <w:p>
      <w:pPr>
        <w:pStyle w:val="Heading1"/>
        <w:jc w:val="center"/>
      </w:pPr>
      <w:r>
        <w:rPr>
          <w:b/>
        </w:rPr>
        <w:t>29. TESTING STRATEGY</w:t>
      </w:r>
    </w:p>
    <w:p>
      <w:pPr>
        <w:spacing w:after="140" w:line="259" w:lineRule="auto"/>
      </w:pPr>
      <w:r>
        <w:t>Testing verifies that the application behaves correctly for valid, invalid and incomplete inputs. The reference specifically recommends real-world testing across Home, Party and Jewelry domains.</w:t>
      </w:r>
    </w:p>
    <w:p>
      <w:pPr>
        <w:spacing w:after="140" w:line="259" w:lineRule="auto"/>
      </w:pPr>
      <w:r>
        <w:t>Functional testing checks whether forms submit correctly, routes respond, authentication works, and recommendations are displayed.</w:t>
      </w:r>
    </w:p>
    <w:p>
      <w:pPr>
        <w:spacing w:after="140" w:line="259" w:lineRule="auto"/>
      </w:pPr>
      <w:r>
        <w:t>AI response testing checks whether generated suggestions match the user's budget and context. Because generative AI responses can vary, testing should focus on consistency of required information and adherence to constraints rather than expecting identical wording every time.</w:t>
      </w:r>
    </w:p>
    <w:p>
      <w:pPr>
        <w:spacing w:after="140" w:line="259" w:lineRule="auto"/>
      </w:pPr>
      <w:r>
        <w:t>Integration testing checks communication between frontend, backend, Gemini and external data references. Error handling should be tested when an external service is unavailable.</w:t>
      </w:r>
    </w:p>
    <w:p>
      <w:pPr>
        <w:spacing w:after="140" w:line="259" w:lineRule="auto"/>
      </w:pPr>
      <w:r>
        <w:t>Usability testing checks whether a user can understand the form fields, submit a request and interpret the resulting recommendations without unnecessary confusion.</w:t>
      </w:r>
    </w:p>
    <w:p>
      <w:r>
        <w:br w:type="page"/>
      </w:r>
    </w:p>
    <w:p>
      <w:pPr>
        <w:pStyle w:val="Heading1"/>
        <w:jc w:val="center"/>
      </w:pPr>
      <w:r>
        <w:rPr>
          <w:b/>
        </w:rPr>
        <w:t>30. TEST CASES</w:t>
      </w:r>
    </w:p>
    <w:p>
      <w:pPr>
        <w:spacing w:after="140" w:line="259" w:lineRule="auto"/>
      </w:pPr>
      <w:r>
        <w:t>Test cases provide a repeatable method for validating the project. The following sample cases cover major workflows.</w:t>
      </w:r>
    </w:p>
    <w:p>
      <w:r>
        <w:br w:type="page"/>
      </w:r>
    </w:p>
    <w:p>
      <w:pPr>
        <w:pStyle w:val="Heading1"/>
        <w:jc w:val="center"/>
      </w:pPr>
      <w:r>
        <w:rPr>
          <w:b/>
        </w:rPr>
        <w:t>31. VALIDATION AND ERROR HANDLING</w:t>
      </w:r>
    </w:p>
    <w:p>
      <w:pPr>
        <w:spacing w:after="140" w:line="259" w:lineRule="auto"/>
      </w:pPr>
      <w:r>
        <w:t>Input validation prevents incomplete or invalid data from reaching the recommendation engine. Budget fields should accept valid numeric values and reject missing, negative or malformed input.</w:t>
      </w:r>
    </w:p>
    <w:p>
      <w:pPr>
        <w:spacing w:after="140" w:line="259" w:lineRule="auto"/>
      </w:pPr>
      <w:r>
        <w:t>Planner-specific validation is also important. The Home Planner may require at least one room or item category. The Party Planner should validate guest count and event type. The Jewelry Planner should validate the budget and occasion while treating the outfit image as optional.</w:t>
      </w:r>
    </w:p>
    <w:p>
      <w:pPr>
        <w:spacing w:after="140" w:line="259" w:lineRule="auto"/>
      </w:pPr>
      <w:r>
        <w:t>AI and network errors should be handled gracefully. If the Gemini service does not return a usable response, the application can display a clear message or use fallback/default recommendations, as proposed in the reference.</w:t>
      </w:r>
    </w:p>
    <w:p>
      <w:pPr>
        <w:spacing w:after="140" w:line="259" w:lineRule="auto"/>
      </w:pPr>
      <w:r>
        <w:t>File upload errors should be handled separately from text validation. Invalid image formats or oversized files should be rejected before AI processing.</w:t>
      </w:r>
    </w:p>
    <w:p>
      <w:pPr>
        <w:spacing w:after="140" w:line="259" w:lineRule="auto"/>
      </w:pPr>
      <w:r>
        <w:t>Good error handling improves reliability because users receive understandable feedback rather than technical error messages.</w:t>
      </w:r>
    </w:p>
    <w:p>
      <w:r>
        <w:br w:type="page"/>
      </w:r>
    </w:p>
    <w:p>
      <w:pPr>
        <w:pStyle w:val="Heading1"/>
        <w:jc w:val="center"/>
      </w:pPr>
      <w:r>
        <w:rPr>
          <w:b/>
        </w:rPr>
        <w:t>32. SECURITY CONSIDERATIONS</w:t>
      </w:r>
    </w:p>
    <w:p>
      <w:pPr>
        <w:spacing w:after="140" w:line="259" w:lineRule="auto"/>
      </w:pPr>
      <w:r>
        <w:t>Security is important because the project includes authentication, sessions, API credentials and potentially user-uploaded images.</w:t>
      </w:r>
    </w:p>
    <w:p>
      <w:pPr>
        <w:spacing w:after="140" w:line="259" w:lineRule="auto"/>
      </w:pPr>
      <w:r>
        <w:t>API keys should be stored using environment variables and should not be committed to public repositories. The reference includes API-key configuration as part of Gemini initialization, so credential management must be treated as a deployment requirement.</w:t>
      </w:r>
    </w:p>
    <w:p>
      <w:pPr>
        <w:spacing w:after="140" w:line="259" w:lineRule="auto"/>
      </w:pPr>
      <w:r>
        <w:t>Passwords should never be stored as plain text. A secure password-hashing mechanism should be used by the implementation. Sessions or JWT tokens should be protected against accidental exposure.</w:t>
      </w:r>
    </w:p>
    <w:p>
      <w:pPr>
        <w:spacing w:after="140" w:line="259" w:lineRule="auto"/>
      </w:pPr>
      <w:r>
        <w:t>Uploaded images and recommendation history may contain user-related information. The application should minimize retention, protect stored data and restrict access to authenticated users.</w:t>
      </w:r>
    </w:p>
    <w:p>
      <w:pPr>
        <w:spacing w:after="140" w:line="259" w:lineRule="auto"/>
      </w:pPr>
      <w:r>
        <w:t>External links should be treated as references rather than trusted execution sources. The application should avoid inserting untrusted content into the page without appropriate escaping.</w:t>
      </w:r>
    </w:p>
    <w:p>
      <w:r>
        <w:br w:type="page"/>
      </w:r>
    </w:p>
    <w:p>
      <w:pPr>
        <w:pStyle w:val="Heading1"/>
        <w:jc w:val="center"/>
      </w:pPr>
      <w:r>
        <w:rPr>
          <w:b/>
        </w:rPr>
        <w:t>33. PERFORMANCE AND OPTIMIZATION</w:t>
      </w:r>
    </w:p>
    <w:p>
      <w:pPr>
        <w:spacing w:after="140" w:line="259" w:lineRule="auto"/>
      </w:pPr>
      <w:r>
        <w:t>Performance depends on both local application processing and external AI/API response time. The backend should avoid unnecessary repeated calls and should validate input before invoking the AI service.</w:t>
      </w:r>
    </w:p>
    <w:p>
      <w:pPr>
        <w:spacing w:after="140" w:line="259" w:lineRule="auto"/>
      </w:pPr>
      <w:r>
        <w:t>Prompt optimization can reduce irrelevant output and make results easier to parse. The reference explicitly includes prompt optimization as part of testing and optimization.</w:t>
      </w:r>
    </w:p>
    <w:p>
      <w:pPr>
        <w:spacing w:after="140" w:line="259" w:lineRule="auto"/>
      </w:pPr>
      <w:r>
        <w:t>Frontend performance can be improved by loading only the required resources, using asynchronous requests where appropriate and rendering results efficiently.</w:t>
      </w:r>
    </w:p>
    <w:p>
      <w:pPr>
        <w:spacing w:after="140" w:line="259" w:lineRule="auto"/>
      </w:pPr>
      <w:r>
        <w:t>Recommendation history should be queried efficiently, especially as the number of stored records grows. Pagination or limited recent-history views can prevent unnecessarily large responses.</w:t>
      </w:r>
    </w:p>
    <w:p>
      <w:pPr>
        <w:spacing w:after="140" w:line="259" w:lineRule="auto"/>
      </w:pPr>
      <w:r>
        <w:t>Future implementations can also introduce caching for repeated non-personalized data, subject to freshness requirements and the policies of the external data providers.</w:t>
      </w:r>
    </w:p>
    <w:p>
      <w:r>
        <w:br w:type="page"/>
      </w:r>
    </w:p>
    <w:p>
      <w:pPr>
        <w:pStyle w:val="Heading1"/>
        <w:jc w:val="center"/>
      </w:pPr>
      <w:r>
        <w:rPr>
          <w:b/>
        </w:rPr>
        <w:t>34. USER EXPERIENCE</w:t>
      </w:r>
    </w:p>
    <w:p>
      <w:pPr>
        <w:spacing w:after="140" w:line="259" w:lineRule="auto"/>
      </w:pPr>
      <w:r>
        <w:t>User experience is a major part of PocketSmart AI because the project is intended to simplify decision-making. The application should guide users through a clear sequence: select planner, enter budget, provide preferences, submit and review recommendations.</w:t>
      </w:r>
    </w:p>
    <w:p>
      <w:pPr>
        <w:spacing w:after="140" w:line="259" w:lineRule="auto"/>
      </w:pPr>
      <w:r>
        <w:t>Forms should use meaningful labels and avoid unnecessary fields. Required and optional inputs should be clearly distinguished, especially the optional outfit image in the Jewelry Planner.</w:t>
      </w:r>
    </w:p>
    <w:p>
      <w:pPr>
        <w:spacing w:after="140" w:line="259" w:lineRule="auto"/>
      </w:pPr>
      <w:r>
        <w:t>Recommendation pages should present the most useful information first, such as item or service name, category, estimated price and reason for the suggestion. The user should be able to understand why a recommendation fits the budget.</w:t>
      </w:r>
    </w:p>
    <w:p>
      <w:pPr>
        <w:spacing w:after="140" w:line="259" w:lineRule="auto"/>
      </w:pPr>
      <w:r>
        <w:t>Authentication should not interrupt basic exploration unnecessarily. Once a user is logged in, the dashboard and history features can provide continuity.</w:t>
      </w:r>
    </w:p>
    <w:p>
      <w:pPr>
        <w:spacing w:after="140" w:line="259" w:lineRule="auto"/>
      </w:pPr>
      <w:r>
        <w:t>A consistent design across Home, Party and Jewelry modules makes the application easier to learn.</w:t>
      </w:r>
    </w:p>
    <w:p>
      <w:r>
        <w:br w:type="page"/>
      </w:r>
    </w:p>
    <w:p>
      <w:pPr>
        <w:pStyle w:val="Heading1"/>
        <w:jc w:val="center"/>
      </w:pPr>
      <w:r>
        <w:rPr>
          <w:b/>
        </w:rPr>
        <w:t>35. ADVANTAGES</w:t>
      </w:r>
    </w:p>
    <w:p>
      <w:pPr>
        <w:spacing w:after="140" w:line="259" w:lineRule="auto"/>
      </w:pPr>
      <w:r>
        <w:t>PocketSmart AI combines multiple planning tasks in one interface.</w:t>
      </w:r>
    </w:p>
    <w:p>
      <w:pPr>
        <w:spacing w:after="140" w:line="259" w:lineRule="auto"/>
      </w:pPr>
      <w:r>
        <w:t>It supports budget-aware recommendations rather than unrestricted search.</w:t>
      </w:r>
    </w:p>
    <w:p>
      <w:pPr>
        <w:spacing w:after="140" w:line="259" w:lineRule="auto"/>
      </w:pPr>
      <w:r>
        <w:t>It uses contextual information such as room type, event type, occasion and style.</w:t>
      </w:r>
    </w:p>
    <w:p>
      <w:pPr>
        <w:spacing w:after="140" w:line="259" w:lineRule="auto"/>
      </w:pPr>
      <w:r>
        <w:t>The Jewelry Planner can incorporate optional image input for multimodal recommendation.</w:t>
      </w:r>
    </w:p>
    <w:p>
      <w:pPr>
        <w:spacing w:after="140" w:line="259" w:lineRule="auto"/>
      </w:pPr>
      <w:r>
        <w:t>Authentication and recommendation history support personalized use.</w:t>
      </w:r>
    </w:p>
    <w:p>
      <w:pPr>
        <w:spacing w:after="140" w:line="259" w:lineRule="auto"/>
      </w:pPr>
      <w:r>
        <w:t>The modular backend design makes it possible to add more planner domains later.</w:t>
      </w:r>
    </w:p>
    <w:p>
      <w:pPr>
        <w:spacing w:after="140" w:line="259" w:lineRule="auto"/>
      </w:pPr>
      <w:r>
        <w:t>The project demonstrates practical integration of generative AI with web technologies.</w:t>
      </w:r>
    </w:p>
    <w:p>
      <w:pPr>
        <w:spacing w:after="140" w:line="259" w:lineRule="auto"/>
      </w:pPr>
      <w:r>
        <w:t>Fallback and validation mechanisms can improve robustness when AI output is incomplete.</w:t>
      </w:r>
    </w:p>
    <w:p>
      <w:pPr>
        <w:spacing w:after="140" w:line="259" w:lineRule="auto"/>
      </w:pPr>
      <w:r>
        <w:t>The interface can bring together references to multiple platforms, reducing the need for repeated manual searching.</w:t>
      </w:r>
    </w:p>
    <w:p>
      <w:r>
        <w:br w:type="page"/>
      </w:r>
    </w:p>
    <w:p>
      <w:pPr>
        <w:pStyle w:val="Heading1"/>
        <w:jc w:val="center"/>
      </w:pPr>
      <w:r>
        <w:rPr>
          <w:b/>
        </w:rPr>
        <w:t>36. LIMITATIONS</w:t>
      </w:r>
    </w:p>
    <w:p>
      <w:pPr>
        <w:spacing w:after="140" w:line="259" w:lineRule="auto"/>
      </w:pPr>
      <w:r>
        <w:t>AI-generated recommendations may not always be factually correct, current or available. Product price and availability should therefore be verified on the relevant platform.</w:t>
      </w:r>
    </w:p>
    <w:p>
      <w:pPr>
        <w:spacing w:after="140" w:line="259" w:lineRule="auto"/>
      </w:pPr>
      <w:r>
        <w:t>The supplied reference describes external platform connections but does not provide complete production API specifications for each platform. Academic implementations may use mock or simulated data.</w:t>
      </w:r>
    </w:p>
    <w:p>
      <w:pPr>
        <w:spacing w:after="140" w:line="259" w:lineRule="auto"/>
      </w:pPr>
      <w:r>
        <w:t>Generative AI output can vary between requests. Prompt refinement and response validation can reduce unwanted variation but cannot guarantee identical output.</w:t>
      </w:r>
    </w:p>
    <w:p>
      <w:pPr>
        <w:spacing w:after="140" w:line="259" w:lineRule="auto"/>
      </w:pPr>
      <w:r>
        <w:t>Image-based recommendations depend on image quality and the capabilities of the configured AI service.</w:t>
      </w:r>
    </w:p>
    <w:p>
      <w:pPr>
        <w:spacing w:after="140" w:line="259" w:lineRule="auto"/>
      </w:pPr>
      <w:r>
        <w:t>The project is designed primarily as a budget and recommendation assistant, not as a financial management system that tracks bank accounts or guarantees savings.</w:t>
      </w:r>
    </w:p>
    <w:p>
      <w:pPr>
        <w:spacing w:after="140" w:line="259" w:lineRule="auto"/>
      </w:pPr>
      <w:r>
        <w:t>Actual deployment may require additional authentication, database, monitoring and security work beyond an academic prototype.</w:t>
      </w:r>
    </w:p>
    <w:p>
      <w:r>
        <w:br w:type="page"/>
      </w:r>
    </w:p>
    <w:p>
      <w:pPr>
        <w:pStyle w:val="Heading1"/>
        <w:jc w:val="center"/>
      </w:pPr>
      <w:r>
        <w:rPr>
          <w:b/>
        </w:rPr>
        <w:t>37. FUTURE ENHANCEMENTS</w:t>
      </w:r>
    </w:p>
    <w:p>
      <w:pPr>
        <w:spacing w:after="140" w:line="259" w:lineRule="auto"/>
      </w:pPr>
      <w:r>
        <w:t>Additional planners can be added using the same modular architecture. Possible domains include travel, gift planning, study resources and household shopping.</w:t>
      </w:r>
    </w:p>
    <w:p>
      <w:pPr>
        <w:spacing w:after="140" w:line="259" w:lineRule="auto"/>
      </w:pPr>
      <w:r>
        <w:t>A verified product-data layer could improve price and availability accuracy where official APIs are available.</w:t>
      </w:r>
    </w:p>
    <w:p>
      <w:pPr>
        <w:spacing w:after="140" w:line="259" w:lineRule="auto"/>
      </w:pPr>
      <w:r>
        <w:t>User feedback could be collected to improve personalization. For example, users could mark suggestions as useful or unsuitable.</w:t>
      </w:r>
    </w:p>
    <w:p>
      <w:pPr>
        <w:spacing w:after="140" w:line="259" w:lineRule="auto"/>
      </w:pPr>
      <w:r>
        <w:t>A more advanced history system could compare previous plans and identify recurring preferences.</w:t>
      </w:r>
    </w:p>
    <w:p>
      <w:pPr>
        <w:spacing w:after="140" w:line="259" w:lineRule="auto"/>
      </w:pPr>
      <w:r>
        <w:t>Mobile-friendly improvements or a dedicated mobile application could make the assistant more accessible.</w:t>
      </w:r>
    </w:p>
    <w:p>
      <w:pPr>
        <w:spacing w:after="140" w:line="259" w:lineRule="auto"/>
      </w:pPr>
      <w:r>
        <w:t>Analytics dashboards could help administrators monitor system usage and identify common failure cases without exposing unnecessary personal information.</w:t>
      </w:r>
    </w:p>
    <w:p>
      <w:pPr>
        <w:spacing w:after="140" w:line="259" w:lineRule="auto"/>
      </w:pPr>
      <w:r>
        <w:t>Multilingual support could make the planner easier to use for users who prefer regional languages.</w:t>
      </w:r>
    </w:p>
    <w:p>
      <w:pPr>
        <w:spacing w:after="140" w:line="259" w:lineRule="auto"/>
      </w:pPr>
      <w:r>
        <w:t>Future versions could also add budget alerts, category-wise spending summaries and downloadable planning reports.</w:t>
      </w:r>
    </w:p>
    <w:p>
      <w:r>
        <w:br w:type="page"/>
      </w:r>
    </w:p>
    <w:p>
      <w:pPr>
        <w:pStyle w:val="Heading1"/>
        <w:jc w:val="center"/>
      </w:pPr>
      <w:r>
        <w:rPr>
          <w:b/>
        </w:rPr>
        <w:t>38. DEPLOYMENT CONSIDERATIONS</w:t>
      </w:r>
    </w:p>
    <w:p>
      <w:pPr>
        <w:spacing w:after="140" w:line="259" w:lineRule="auto"/>
      </w:pPr>
      <w:r>
        <w:t>Deployment requires a server environment capable of running the selected Python backend and serving the frontend templates or static assets.</w:t>
      </w:r>
    </w:p>
    <w:p>
      <w:pPr>
        <w:spacing w:after="140" w:line="259" w:lineRule="auto"/>
      </w:pPr>
      <w:r>
        <w:t>Environment variables should be configured securely for Gemini API credentials and other application settings. Development credentials should not be copied into public documentation.</w:t>
      </w:r>
    </w:p>
    <w:p>
      <w:pPr>
        <w:spacing w:after="140" w:line="259" w:lineRule="auto"/>
      </w:pPr>
      <w:r>
        <w:t>The deployment environment should provide HTTPS when authentication and user data are involved. Logs should avoid recording passwords, API keys or sensitive image content.</w:t>
      </w:r>
    </w:p>
    <w:p>
      <w:pPr>
        <w:spacing w:after="140" w:line="259" w:lineRule="auto"/>
      </w:pPr>
      <w:r>
        <w:t>External API dependencies should be monitored because service changes can affect recommendation functionality. If direct integrations are unavailable, the application can use controlled mock data for demonstration.</w:t>
      </w:r>
    </w:p>
    <w:p>
      <w:pPr>
        <w:spacing w:after="140" w:line="259" w:lineRule="auto"/>
      </w:pPr>
      <w:r>
        <w:t>Before deployment, the application should be tested with production-like configuration, including authentication, planner routes, image upload and history retrieval.</w:t>
      </w:r>
    </w:p>
    <w:p>
      <w:r>
        <w:br w:type="page"/>
      </w:r>
    </w:p>
    <w:p>
      <w:pPr>
        <w:pStyle w:val="Heading1"/>
        <w:jc w:val="center"/>
      </w:pPr>
      <w:r>
        <w:rPr>
          <w:b/>
        </w:rPr>
        <w:t>39. MAINTENANCE AND SCALABILITY</w:t>
      </w:r>
    </w:p>
    <w:p>
      <w:pPr>
        <w:spacing w:after="140" w:line="259" w:lineRule="auto"/>
      </w:pPr>
      <w:r>
        <w:t>Maintenance is easier when routes, recommendation logic and data models are separated. The source reference specifically proposes routes, services and models as a modular structure.</w:t>
      </w:r>
    </w:p>
    <w:p>
      <w:pPr>
        <w:spacing w:after="140" w:line="259" w:lineRule="auto"/>
      </w:pPr>
      <w:r>
        <w:t>When a new planner is added, developers can create a new input form, route and recommendation template while reusing authentication and shared utilities.</w:t>
      </w:r>
    </w:p>
    <w:p>
      <w:pPr>
        <w:spacing w:after="140" w:line="259" w:lineRule="auto"/>
      </w:pPr>
      <w:r>
        <w:t>Scalability can be improved by separating frontend and backend services, using a production-ready database and introducing controlled background processing for long-running AI requests.</w:t>
      </w:r>
    </w:p>
    <w:p>
      <w:pPr>
        <w:spacing w:after="140" w:line="259" w:lineRule="auto"/>
      </w:pPr>
      <w:r>
        <w:t>Monitoring should track API errors, response time and failed requests. Changes to AI models or external platforms should be tested before release.</w:t>
      </w:r>
    </w:p>
    <w:p>
      <w:pPr>
        <w:spacing w:after="140" w:line="259" w:lineRule="auto"/>
      </w:pPr>
      <w:r>
        <w:t>Documentation should be updated whenever routes, environment variables, planner fields or external integrations change.</w:t>
      </w:r>
    </w:p>
    <w:p>
      <w:r>
        <w:br w:type="page"/>
      </w:r>
    </w:p>
    <w:p>
      <w:pPr>
        <w:pStyle w:val="Heading1"/>
        <w:jc w:val="center"/>
      </w:pPr>
      <w:r>
        <w:rPr>
          <w:b/>
        </w:rPr>
        <w:t>40. SAMPLE USER WORKFLOWS</w:t>
      </w:r>
    </w:p>
    <w:p>
      <w:pPr>
        <w:spacing w:after="140" w:line="259" w:lineRule="auto"/>
      </w:pPr>
      <w:r>
        <w:t>Home workflow: User logs in → opens Home Interior Planner → enters total budget → selects rooms → enters item quantities → submits → backend validates → Gemini generates suggestions → recommendations are displayed → user reviews or saves the result.</w:t>
      </w:r>
    </w:p>
    <w:p>
      <w:pPr>
        <w:spacing w:after="140" w:line="259" w:lineRule="auto"/>
      </w:pPr>
      <w:r>
        <w:t>Party workflow: User logs in → opens Party Planner → enters budget, guest count and event type → adds venue information → submits → recommendation service organizes categories → AI generates options → results are displayed.</w:t>
      </w:r>
    </w:p>
    <w:p>
      <w:pPr>
        <w:spacing w:after="140" w:line="259" w:lineRule="auto"/>
      </w:pPr>
      <w:r>
        <w:t>Jewelry workflow: User logs in → opens Jewelry Planner → enters budget, occasion and style → optionally uploads outfit image → submits → backend validates image and text → Gemini analyzes the request → style-matched recommendations are displayed.</w:t>
      </w:r>
    </w:p>
    <w:p>
      <w:pPr>
        <w:spacing w:after="140" w:line="259" w:lineRule="auto"/>
      </w:pPr>
      <w:r>
        <w:t>History workflow: User opens dashboard → selects history → system retrieves previous recommendation queries → user reviews a previous plan.</w:t>
      </w:r>
    </w:p>
    <w:p>
      <w:r>
        <w:br w:type="page"/>
      </w:r>
    </w:p>
    <w:p>
      <w:pPr>
        <w:pStyle w:val="Heading1"/>
        <w:jc w:val="center"/>
      </w:pPr>
      <w:r>
        <w:rPr>
          <w:b/>
        </w:rPr>
        <w:t>41. EXPECTED OUTPUTS</w:t>
      </w:r>
    </w:p>
    <w:p>
      <w:pPr>
        <w:spacing w:after="140" w:line="259" w:lineRule="auto"/>
      </w:pPr>
      <w:r>
        <w:t>The expected output of the Home Planner is a structured set of home-related suggestions aligned with the user's budget and room requirements.</w:t>
      </w:r>
    </w:p>
    <w:p>
      <w:pPr>
        <w:spacing w:after="140" w:line="259" w:lineRule="auto"/>
      </w:pPr>
      <w:r>
        <w:t>The expected output of the Party Planner is a set of event-planning suggestions that may cover catering, venue and decoration categories based on the budget and guest count.</w:t>
      </w:r>
    </w:p>
    <w:p>
      <w:pPr>
        <w:spacing w:after="140" w:line="259" w:lineRule="auto"/>
      </w:pPr>
      <w:r>
        <w:t>The expected output of the Jewelry Planner is a set of jewelry suggestions aligned with the occasion, style, budget and optional outfit image.</w:t>
      </w:r>
    </w:p>
    <w:p>
      <w:pPr>
        <w:spacing w:after="140" w:line="259" w:lineRule="auto"/>
      </w:pPr>
      <w:r>
        <w:t>Authentication pages are expected to support registration, login and logout. The dashboard is expected to provide access to recent recommendations and personalization features.</w:t>
      </w:r>
    </w:p>
    <w:p>
      <w:pPr>
        <w:spacing w:after="140" w:line="259" w:lineRule="auto"/>
      </w:pPr>
      <w:r>
        <w:t>The recommendation history page is expected to show previous queries and results when data has been stored.</w:t>
      </w:r>
    </w:p>
    <w:p>
      <w:pPr>
        <w:spacing w:after="140" w:line="259" w:lineRule="auto"/>
      </w:pPr>
      <w:r>
        <w:t>The precise content of AI output can vary because Gemini is a generative system; therefore, output validation and clear formatting are important.</w:t>
      </w:r>
    </w:p>
    <w:p>
      <w:r>
        <w:br w:type="page"/>
      </w:r>
    </w:p>
    <w:p>
      <w:pPr>
        <w:pStyle w:val="Heading1"/>
        <w:jc w:val="center"/>
      </w:pPr>
      <w:r>
        <w:rPr>
          <w:b/>
        </w:rPr>
        <w:t>42. PROJECT BENEFITS</w:t>
      </w:r>
    </w:p>
    <w:p>
      <w:pPr>
        <w:spacing w:after="140" w:line="259" w:lineRule="auto"/>
      </w:pPr>
      <w:r>
        <w:t>For users, the project can reduce the effort involved in organizing budget-based lifestyle decisions.</w:t>
      </w:r>
    </w:p>
    <w:p>
      <w:pPr>
        <w:spacing w:after="140" w:line="259" w:lineRule="auto"/>
      </w:pPr>
      <w:r>
        <w:t>For students, the project provides practical exposure to frontend development, backend routing, authentication, API integration, generative AI and multimodal processing.</w:t>
      </w:r>
    </w:p>
    <w:p>
      <w:pPr>
        <w:spacing w:after="140" w:line="259" w:lineRule="auto"/>
      </w:pPr>
      <w:r>
        <w:t>For organizations or future developers, the modular architecture provides a starting point for building recommendation applications across multiple domains.</w:t>
      </w:r>
    </w:p>
    <w:p>
      <w:pPr>
        <w:spacing w:after="140" w:line="259" w:lineRule="auto"/>
      </w:pPr>
      <w:r>
        <w:t>The project also demonstrates that AI can be used as an interaction layer over structured user requirements. Instead of requiring users to learn prompt-writing techniques, the application collects information through domain-specific forms.</w:t>
      </w:r>
    </w:p>
    <w:p>
      <w:pPr>
        <w:spacing w:after="140" w:line="259" w:lineRule="auto"/>
      </w:pPr>
      <w:r>
        <w:t>Because the system is budget-aware, the user can communicate an important constraint directly rather than filtering results repeatedly.</w:t>
      </w:r>
    </w:p>
    <w:p>
      <w:r>
        <w:br w:type="page"/>
      </w:r>
    </w:p>
    <w:p>
      <w:pPr>
        <w:pStyle w:val="Heading1"/>
        <w:jc w:val="center"/>
      </w:pPr>
      <w:r>
        <w:rPr>
          <w:b/>
        </w:rPr>
        <w:t>43. CONCLUSION</w:t>
      </w:r>
    </w:p>
    <w:p>
      <w:pPr>
        <w:spacing w:after="140" w:line="259" w:lineRule="auto"/>
      </w:pPr>
      <w:r>
        <w:t>PocketSmart AI is a practical example of combining generative AI and web technologies to support everyday budget planning. The supplied reference presents the system as a personalized recommendation assistant across home interiors, party planning and jewelry selection.</w:t>
      </w:r>
    </w:p>
    <w:p>
      <w:pPr>
        <w:spacing w:after="140" w:line="259" w:lineRule="auto"/>
      </w:pPr>
      <w:r>
        <w:t>The project architecture combines a frontend interface, backend routing, Gemini AI integration, authentication/session handling and external platform references. The source also defines a milestone-based workflow covering AI initialization, core functionality, backend implementation, UI development and testing.</w:t>
      </w:r>
    </w:p>
    <w:p>
      <w:pPr>
        <w:spacing w:after="140" w:line="259" w:lineRule="auto"/>
      </w:pPr>
      <w:r>
        <w:t>The strongest architectural feature is modularity. Each planner has its own input requirements and route, while common services such as authentication, sessions and recommendation history can be shared.</w:t>
      </w:r>
    </w:p>
    <w:p>
      <w:pPr>
        <w:spacing w:after="140" w:line="259" w:lineRule="auto"/>
      </w:pPr>
      <w:r>
        <w:t>The project should be understood as an AI-assisted decision-support tool. Recommendations can save time and organize choices, but users should verify current prices, availability and suitability before making real-world purchases or bookings.</w:t>
      </w:r>
    </w:p>
    <w:p>
      <w:pPr>
        <w:spacing w:after="140" w:line="259" w:lineRule="auto"/>
      </w:pPr>
      <w:r>
        <w:t>Overall, PocketSmart AI demonstrates how generative AI can be integrated into a user-friendly web application to create personalized, budget-conscious experiences.</w:t>
      </w:r>
    </w:p>
    <w:p>
      <w:r>
        <w:br w:type="page"/>
      </w:r>
    </w:p>
    <w:p>
      <w:pPr>
        <w:pStyle w:val="Heading1"/>
        <w:jc w:val="center"/>
      </w:pPr>
      <w:r>
        <w:rPr>
          <w:b/>
        </w:rPr>
        <w:t>44. REFERENCES</w:t>
      </w:r>
    </w:p>
    <w:p>
      <w:pPr>
        <w:spacing w:after="140" w:line="259" w:lineRule="auto"/>
      </w:pPr>
      <w:r>
        <w:t>The primary reference for this documentation is the supplied project document titled “PocketSmart AI: Your Smart Budget &amp; Recommendation Assistant.” Its project description, scenarios, architecture, milestones, routes, interface modules and conclusion form the basis of this expanded report.</w:t>
      </w:r>
    </w:p>
    <w:p>
      <w:pPr>
        <w:spacing w:after="140" w:line="259" w:lineRule="auto"/>
      </w:pPr>
      <w:r>
        <w:t>Technology references named in the supplied document include Python, FastAPI, Google Cloud/Gemini API documentation and the external platforms referenced by the recommendation concept.</w:t>
      </w:r>
    </w:p>
    <w:p>
      <w:pPr>
        <w:spacing w:after="140" w:line="259" w:lineRule="auto"/>
      </w:pPr>
      <w:r>
        <w:t>For academic submission, the final project team should add the exact documentation URLs, access dates and version numbers used during implementation if required by the institution.</w:t>
      </w:r>
    </w:p>
    <w:p>
      <w:pPr>
        <w:spacing w:after="140" w:line="259" w:lineRule="auto"/>
      </w:pPr>
      <w:r>
        <w:t>Reference note: the supplied document contains both Flask and FastAPI terminology. This report preserves that source information and describes the implementation layers without claiming a framework choice that is not explicitly established by the supplied material.</w:t>
      </w:r>
    </w:p>
    <w:p>
      <w:r>
        <w:br w:type="page"/>
      </w:r>
    </w:p>
    <w:p>
      <w:pPr>
        <w:pStyle w:val="Heading1"/>
        <w:jc w:val="center"/>
      </w:pPr>
      <w:r>
        <w:rPr>
          <w:b/>
        </w:rPr>
        <w:t>45. VIVA / PRESENTATION POINTS</w:t>
      </w:r>
    </w:p>
    <w:p>
      <w:pPr>
        <w:spacing w:after="140" w:line="259" w:lineRule="auto"/>
      </w:pPr>
      <w:r>
        <w:t>Project name: PocketSmart AI – Your Smart Budget &amp; Recommendation Assistant.</w:t>
      </w:r>
    </w:p>
    <w:p>
      <w:pPr>
        <w:spacing w:after="140" w:line="259" w:lineRule="auto"/>
      </w:pPr>
      <w:r>
        <w:t>Main idea: use generative AI to provide personalized budget-aware recommendations.</w:t>
      </w:r>
    </w:p>
    <w:p>
      <w:pPr>
        <w:spacing w:after="140" w:line="259" w:lineRule="auto"/>
      </w:pPr>
      <w:r>
        <w:t>Three planners: Home Interior, Party Budget and Jewelry Budget.</w:t>
      </w:r>
    </w:p>
    <w:p>
      <w:pPr>
        <w:spacing w:after="140" w:line="259" w:lineRule="auto"/>
      </w:pPr>
      <w:r>
        <w:t>AI model named in the reference: Gemini 1.5 Flash Pro.</w:t>
      </w:r>
    </w:p>
    <w:p>
      <w:pPr>
        <w:spacing w:after="140" w:line="259" w:lineRule="auto"/>
      </w:pPr>
      <w:r>
        <w:t>Home inputs: budget, rooms, quantities and item requirements.</w:t>
      </w:r>
    </w:p>
    <w:p>
      <w:pPr>
        <w:spacing w:after="140" w:line="259" w:lineRule="auto"/>
      </w:pPr>
      <w:r>
        <w:t>Party inputs: budget, guest count, event type and venue details.</w:t>
      </w:r>
    </w:p>
    <w:p>
      <w:pPr>
        <w:spacing w:after="140" w:line="259" w:lineRule="auto"/>
      </w:pPr>
      <w:r>
        <w:t>Jewelry inputs: budget, occasion, style and optional outfit image.</w:t>
      </w:r>
    </w:p>
    <w:p>
      <w:pPr>
        <w:spacing w:after="140" w:line="259" w:lineRule="auto"/>
      </w:pPr>
      <w:r>
        <w:t>Important backend routes: /generate-home, /generate-party, /generate-jewelry.</w:t>
      </w:r>
    </w:p>
    <w:p>
      <w:pPr>
        <w:spacing w:after="140" w:line="259" w:lineRule="auto"/>
      </w:pPr>
      <w:r>
        <w:t>Authentication routes: /register, /login, /logout, /token.</w:t>
      </w:r>
    </w:p>
    <w:p>
      <w:pPr>
        <w:spacing w:after="140" w:line="259" w:lineRule="auto"/>
      </w:pPr>
      <w:r>
        <w:t>History route: /history.</w:t>
      </w:r>
    </w:p>
    <w:p>
      <w:pPr>
        <w:spacing w:after="140" w:line="259" w:lineRule="auto"/>
      </w:pPr>
      <w:r>
        <w:t>Main benefit: combines context and budget in a single recommendation workflow.</w:t>
      </w:r>
    </w:p>
    <w:p>
      <w:r>
        <w:br w:type="page"/>
      </w:r>
    </w:p>
    <w:p>
      <w:pPr>
        <w:pStyle w:val="Heading1"/>
        <w:jc w:val="center"/>
      </w:pPr>
      <w:r>
        <w:rPr>
          <w:b/>
        </w:rPr>
        <w:t>46. APPENDIX – ROUTE SUMMARY</w:t>
      </w:r>
    </w:p>
    <w:p>
      <w:pPr>
        <w:spacing w:after="140" w:line="259" w:lineRule="auto"/>
      </w:pPr>
      <w:r>
        <w:t>Planner generation routes provide domain-specific recommendation operations. Authentication routes manage account access, while session routes support personalization.</w:t>
      </w:r>
    </w:p>
    <w:p>
      <w:pPr>
        <w:spacing w:after="140" w:line="259" w:lineRule="auto"/>
      </w:pPr>
      <w:r>
        <w:t>Route summary:</w:t>
      </w:r>
    </w:p>
    <w:p>
      <w:r>
        <w:br w:type="page"/>
      </w:r>
    </w:p>
    <w:p>
      <w:pPr>
        <w:pStyle w:val="Heading1"/>
        <w:jc w:val="center"/>
      </w:pPr>
      <w:r>
        <w:rPr>
          <w:b/>
        </w:rPr>
        <w:t>47. APPENDIX – SAMPLE INPUTS</w:t>
      </w:r>
    </w:p>
    <w:p>
      <w:pPr>
        <w:spacing w:after="140" w:line="259" w:lineRule="auto"/>
      </w:pPr>
      <w:r>
        <w:t>Sample Home Planner input: Budget ₹50,000; rooms: Living Room and Bedroom; requirements: lighting, fan, dining table; style: modern.</w:t>
      </w:r>
    </w:p>
    <w:p>
      <w:pPr>
        <w:spacing w:after="140" w:line="259" w:lineRule="auto"/>
      </w:pPr>
      <w:r>
        <w:t>Sample Party Planner input: Budget ₹30,000; guests: 50; event: birthday; requirements: food, decoration and entertainment.</w:t>
      </w:r>
    </w:p>
    <w:p>
      <w:pPr>
        <w:spacing w:after="140" w:line="259" w:lineRule="auto"/>
      </w:pPr>
      <w:r>
        <w:t>Sample Jewelry Planner input: Budget ₹5,000; occasion: family function; style: traditional; image: optional outfit photograph.</w:t>
      </w:r>
    </w:p>
    <w:p>
      <w:pPr>
        <w:spacing w:after="140" w:line="259" w:lineRule="auto"/>
      </w:pPr>
      <w:r>
        <w:t>These examples are illustrative test inputs for demonstrating the workflows described in the reference. They are not claims about current market prices or availability.</w:t>
      </w:r>
    </w:p>
    <w:p>
      <w:pPr>
        <w:spacing w:after="140" w:line="259" w:lineRule="auto"/>
      </w:pPr>
      <w:r>
        <w:t>During testing, multiple budget levels should be used so that the system can be evaluated under low, medium and higher budget constraints.</w:t>
      </w:r>
    </w:p>
    <w:p>
      <w:r>
        <w:br w:type="page"/>
      </w:r>
    </w:p>
    <w:p>
      <w:pPr>
        <w:pStyle w:val="Heading1"/>
        <w:jc w:val="center"/>
      </w:pPr>
      <w:r>
        <w:rPr>
          <w:b/>
        </w:rPr>
        <w:t>48. APPENDIX – GLOSSARY</w:t>
      </w:r>
    </w:p>
    <w:p>
      <w:pPr>
        <w:spacing w:after="140" w:line="259" w:lineRule="auto"/>
      </w:pPr>
      <w:r>
        <w:t>AI – Artificial Intelligence: technology used to perform tasks that normally require human-like reasoning.</w:t>
      </w:r>
    </w:p>
    <w:p>
      <w:pPr>
        <w:spacing w:after="140" w:line="259" w:lineRule="auto"/>
      </w:pPr>
      <w:r>
        <w:t>GenAI – Generative Artificial Intelligence: AI that can generate new text or other outputs from prompts.</w:t>
      </w:r>
    </w:p>
    <w:p>
      <w:pPr>
        <w:spacing w:after="140" w:line="259" w:lineRule="auto"/>
      </w:pPr>
      <w:r>
        <w:t>Gemini – The AI model/service identified in the project reference for recommendation generation and multimodal processing.</w:t>
      </w:r>
    </w:p>
    <w:p>
      <w:pPr>
        <w:spacing w:after="140" w:line="259" w:lineRule="auto"/>
      </w:pPr>
      <w:r>
        <w:t>API – Application Programming Interface: a defined method for software components to communicate.</w:t>
      </w:r>
    </w:p>
    <w:p>
      <w:pPr>
        <w:spacing w:after="140" w:line="259" w:lineRule="auto"/>
      </w:pPr>
      <w:r>
        <w:t>Frontend – The user-facing part of the application.</w:t>
      </w:r>
    </w:p>
    <w:p>
      <w:pPr>
        <w:spacing w:after="140" w:line="259" w:lineRule="auto"/>
      </w:pPr>
      <w:r>
        <w:t>Backend – The server-side part that handles requests, logic and integration.</w:t>
      </w:r>
    </w:p>
    <w:p>
      <w:pPr>
        <w:spacing w:after="140" w:line="259" w:lineRule="auto"/>
      </w:pPr>
      <w:r>
        <w:t>Route – A backend URL path associated with a specific operation.</w:t>
      </w:r>
    </w:p>
    <w:p>
      <w:pPr>
        <w:spacing w:after="140" w:line="259" w:lineRule="auto"/>
      </w:pPr>
      <w:r>
        <w:t>Session – A mechanism for maintaining a user's authenticated state.</w:t>
      </w:r>
    </w:p>
    <w:p>
      <w:pPr>
        <w:spacing w:after="140" w:line="259" w:lineRule="auto"/>
      </w:pPr>
      <w:r>
        <w:t>JWT – JSON Web Token, referenced by the project for token-based authentication.</w:t>
      </w:r>
    </w:p>
    <w:p>
      <w:pPr>
        <w:spacing w:after="140" w:line="259" w:lineRule="auto"/>
      </w:pPr>
      <w:r>
        <w:t>Multimodal – Processing more than one input type, such as text and images.</w:t>
      </w:r>
    </w:p>
    <w:p>
      <w:pPr>
        <w:spacing w:after="140" w:line="259" w:lineRule="auto"/>
      </w:pPr>
      <w:r>
        <w:t>Recommendation History – Stored record of previous queries and results.</w:t>
      </w:r>
    </w:p>
    <w:p>
      <w:r>
        <w:br w:type="page"/>
      </w:r>
    </w:p>
    <w:p>
      <w:pPr>
        <w:pStyle w:val="Heading1"/>
        <w:jc w:val="center"/>
      </w:pPr>
      <w:r>
        <w:rPr>
          <w:b/>
        </w:rPr>
        <w:t>49. FINAL SUBMISSION CHECKLIST</w:t>
      </w:r>
    </w:p>
    <w:p>
      <w:pPr>
        <w:spacing w:after="140" w:line="259" w:lineRule="auto"/>
      </w:pPr>
      <w:r>
        <w:t>Confirm the project title and student details on the cover page.</w:t>
      </w:r>
    </w:p>
    <w:p>
      <w:pPr>
        <w:spacing w:after="140" w:line="259" w:lineRule="auto"/>
      </w:pPr>
      <w:r>
        <w:t>Confirm that the selected backend framework in the actual code matches the implementation described during demonstration.</w:t>
      </w:r>
    </w:p>
    <w:p>
      <w:pPr>
        <w:spacing w:after="140" w:line="259" w:lineRule="auto"/>
      </w:pPr>
      <w:r>
        <w:t>Confirm that Gemini API credentials are stored securely and are not included in public screenshots or repositories.</w:t>
      </w:r>
    </w:p>
    <w:p>
      <w:pPr>
        <w:spacing w:after="140" w:line="259" w:lineRule="auto"/>
      </w:pPr>
      <w:r>
        <w:t>Run registration, login and logout before demonstration.</w:t>
      </w:r>
    </w:p>
    <w:p>
      <w:pPr>
        <w:spacing w:after="140" w:line="259" w:lineRule="auto"/>
      </w:pPr>
      <w:r>
        <w:t>Test Home, Party and Jewelry planner workflows.</w:t>
      </w:r>
    </w:p>
    <w:p>
      <w:pPr>
        <w:spacing w:after="140" w:line="259" w:lineRule="auto"/>
      </w:pPr>
      <w:r>
        <w:t>Test the Jewelry Planner both with and without an image if image input is implemented.</w:t>
      </w:r>
    </w:p>
    <w:p>
      <w:pPr>
        <w:spacing w:after="140" w:line="259" w:lineRule="auto"/>
      </w:pPr>
      <w:r>
        <w:t>Check validation for empty or invalid budgets.</w:t>
      </w:r>
    </w:p>
    <w:p>
      <w:pPr>
        <w:spacing w:after="140" w:line="259" w:lineRule="auto"/>
      </w:pPr>
      <w:r>
        <w:t>Check recommendation history after generating at least one result.</w:t>
      </w:r>
    </w:p>
    <w:p>
      <w:pPr>
        <w:spacing w:after="140" w:line="259" w:lineRule="auto"/>
      </w:pPr>
      <w:r>
        <w:t>Verify that external links or platform references are clearly identified as sources and that current availability/prices are checked before real-world use.</w:t>
      </w:r>
    </w:p>
    <w:p>
      <w:pPr>
        <w:spacing w:after="140" w:line="259" w:lineRule="auto"/>
      </w:pPr>
      <w:r>
        <w:t>Add institution-required screenshots, signatures, page formatting or declaration text if your college has a prescribed project-report template.</w:t>
      </w:r>
    </w:p>
    <w:p>
      <w:pPr>
        <w:spacing w:after="140" w:line="259" w:lineRule="auto"/>
      </w:pPr>
      <w:r>
        <w:t>Keep a backup of the source code, environment configuration instructions and this documentation.</w:t>
      </w:r>
    </w:p>
    <w:p>
      <w:r>
        <w:br w:type="page"/>
      </w:r>
    </w:p>
    <w:p>
      <w:pPr>
        <w:pStyle w:val="Heading1"/>
        <w:jc w:val="center"/>
      </w:pPr>
      <w:r>
        <w:rPr>
          <w:b/>
        </w:rPr>
        <w:t>50. SOURCE ALIGNMENT NOTE</w:t>
      </w:r>
    </w:p>
    <w:p>
      <w:pPr>
        <w:spacing w:after="140" w:line="259" w:lineRule="auto"/>
      </w:pPr>
      <w:r>
        <w:t>Pages 1–49 of this report expand the supplied PocketSmart AI reference into an academic project-documentation structure. The central terminology, three planner scenarios, Gemini 1.5 Flash Pro reference, external platform examples, route names, authentication concepts, history concept, milestone structure and conclusion are derived from the supplied material.</w:t>
      </w:r>
    </w:p>
    <w:p>
      <w:pPr>
        <w:spacing w:after="140" w:line="259" w:lineRule="auto"/>
      </w:pPr>
      <w:r>
        <w:t>The supplied reference itself contains 39 pages. This expanded report adds academic documentation sections so the project can be submitted in a longer report format. Added sections are explanatory documentation around the source material and should not be interpreted as evidence that a feature is already implemented unless the project code demonstrates it.</w:t>
      </w:r>
    </w:p>
    <w:p>
      <w:pPr>
        <w:spacing w:after="140" w:line="259" w:lineRule="auto"/>
      </w:pPr>
      <w:r>
        <w:t>Where the source describes both Flask and FastAPI, the report deliberately preserves that distinction. The architecture section describes Flask as the backend service layer, while later milestones describe FastAPI routes and Uvicorn startup. The final submission should use the framework actually present in the student's code during demonstration.</w:t>
      </w:r>
    </w:p>
    <w:p>
      <w:pPr>
        <w:spacing w:after="140" w:line="259" w:lineRule="auto"/>
      </w:pPr>
      <w:r>
        <w:t>Where the source mentions third-party platforms, the report treats them as platform references or integration targets rather than claiming verified live API access. The exact integration status should be confirmed from the implementation.</w:t>
      </w:r>
    </w:p>
    <w:p>
      <w:pPr>
        <w:spacing w:after="140" w:line="259" w:lineRule="auto"/>
      </w:pPr>
      <w:r>
        <w:t>Where the source mentions image analysis, the report describes it as an optional Jewelry Planner capability. The final demonstration should confirm whether the current implementation accepts and processes images successfully.</w:t>
      </w:r>
    </w:p>
    <w:p>
      <w:r>
        <w:br w:type="page"/>
      </w:r>
    </w:p>
    <w:p>
      <w:pPr>
        <w:pStyle w:val="Heading1"/>
        <w:jc w:val="center"/>
      </w:pPr>
      <w:r>
        <w:rPr>
          <w:b/>
        </w:rPr>
        <w:t>51. PROJECT SUMMARY FOR REVIEW</w:t>
      </w:r>
    </w:p>
    <w:p>
      <w:pPr>
        <w:spacing w:after="140" w:line="259" w:lineRule="auto"/>
      </w:pPr>
      <w:r>
        <w:t>PocketSmart AI brings together budget planning, personalized recommendation generation and a web-based user experience. Its three main planning domains demonstrate how the same AI architecture can adapt to different requirements.</w:t>
      </w:r>
    </w:p>
    <w:p>
      <w:pPr>
        <w:spacing w:after="140" w:line="259" w:lineRule="auto"/>
      </w:pPr>
      <w:r>
        <w:t>The Home Planner focuses on rooms and item quantities. The Party Planner focuses on events, guests and service categories. The Jewelry Planner combines occasion and style with optional image input. Shared backend capabilities include authentication, sessions, recommendation logic and history.</w:t>
      </w:r>
    </w:p>
    <w:p>
      <w:pPr>
        <w:spacing w:after="140" w:line="259" w:lineRule="auto"/>
      </w:pPr>
      <w:r>
        <w:t>For academic review, the project can be presented as an example of applied generative AI in a practical web application. The report documents the problem, objectives, requirements, architecture, workflows, testing and future improvements so that the project can be understood without reading the source code first.</w:t>
      </w:r>
    </w:p>
    <w:p>
      <w:pPr>
        <w:spacing w:after="140" w:line="259" w:lineRule="auto"/>
      </w:pPr>
      <w:r>
        <w:t>The final implementation should be demonstrated with controlled sample inputs and should clearly distinguish AI-generated suggestions from verified external product or service information.</w:t>
      </w:r>
    </w:p>
    <w:p>
      <w:r>
        <w:br w:type="page"/>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